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Web 练习题</w:t>
      </w:r>
    </w:p>
    <w:p>
      <w:pPr>
        <w:jc w:val="right"/>
      </w:pPr>
      <w:r>
        <w:rPr>
          <w:color w:val="808080"/>
          <w:sz w:val="20"/>
        </w:rPr>
        <w:t>共 90 题</w:t>
      </w:r>
    </w:p>
    <w:p/>
    <w:p>
      <w:r>
        <w:rPr>
          <w:b/>
        </w:rPr>
        <w:t xml:space="preserve">1. 【单选题】 </w:t>
      </w:r>
      <w:r>
        <w:t>HTML文件树状结构中，(        )标记为文件的根节点，位于结构中的顶层。（1.0分）</w:t>
      </w:r>
    </w:p>
    <w:p>
      <w:pPr>
        <w:pStyle w:val="ListBullet"/>
      </w:pPr>
      <w:r>
        <w:t>A. &lt;html&gt;</w:t>
      </w:r>
    </w:p>
    <w:p>
      <w:pPr>
        <w:pStyle w:val="ListBullet"/>
      </w:pPr>
      <w:r>
        <w:t>B. &lt;head&gt;</w:t>
      </w:r>
    </w:p>
    <w:p>
      <w:pPr>
        <w:pStyle w:val="ListBullet"/>
      </w:pPr>
      <w:r>
        <w:t>C. &lt;body&gt;</w:t>
      </w:r>
    </w:p>
    <w:p>
      <w:pPr>
        <w:pStyle w:val="ListBullet"/>
      </w:pPr>
      <w:r>
        <w:t>D. &lt;title&gt;</w:t>
      </w:r>
    </w:p>
    <w:p>
      <w:r>
        <w:rPr>
          <w:b/>
          <w:color w:val="008000"/>
        </w:rPr>
        <w:t>正确答案：A</w:t>
      </w:r>
    </w:p>
    <w:p/>
    <w:p>
      <w:r>
        <w:rPr>
          <w:b/>
        </w:rPr>
        <w:t xml:space="preserve">2. 【单选题】 </w:t>
      </w:r>
      <w:r>
        <w:t>敲击字符键(有字符输入)时触发的事件是(        )。（1.0分）</w:t>
      </w:r>
    </w:p>
    <w:p>
      <w:pPr>
        <w:pStyle w:val="ListBullet"/>
      </w:pPr>
      <w:r>
        <w:t>A. onKeyDown</w:t>
      </w:r>
    </w:p>
    <w:p>
      <w:pPr>
        <w:pStyle w:val="ListBullet"/>
      </w:pPr>
      <w:r>
        <w:t>B. onKeyUp</w:t>
      </w:r>
    </w:p>
    <w:p>
      <w:pPr>
        <w:pStyle w:val="ListBullet"/>
      </w:pPr>
      <w:r>
        <w:t>C. onFocus</w:t>
      </w:r>
    </w:p>
    <w:p>
      <w:pPr>
        <w:pStyle w:val="ListBullet"/>
      </w:pPr>
      <w:r>
        <w:t>D. onKeyPress</w:t>
      </w:r>
    </w:p>
    <w:p>
      <w:r>
        <w:rPr>
          <w:b/>
          <w:color w:val="008000"/>
        </w:rPr>
        <w:t>正确答案：D</w:t>
      </w:r>
    </w:p>
    <w:p/>
    <w:p>
      <w:r>
        <w:rPr>
          <w:b/>
        </w:rPr>
        <w:t xml:space="preserve">3. 【单选题】 </w:t>
      </w:r>
      <w:r>
        <w:t>鼠标指针移到元素上方时触发的事件是(        )。（1.0分）</w:t>
      </w:r>
    </w:p>
    <w:p>
      <w:pPr>
        <w:pStyle w:val="ListBullet"/>
      </w:pPr>
      <w:r>
        <w:t>A. onMouseDown</w:t>
      </w:r>
    </w:p>
    <w:p>
      <w:pPr>
        <w:pStyle w:val="ListBullet"/>
      </w:pPr>
      <w:r>
        <w:t>B. onClick</w:t>
      </w:r>
    </w:p>
    <w:p>
      <w:pPr>
        <w:pStyle w:val="ListBullet"/>
      </w:pPr>
      <w:r>
        <w:t>C. onMouseOver</w:t>
      </w:r>
    </w:p>
    <w:p>
      <w:pPr>
        <w:pStyle w:val="ListBullet"/>
      </w:pPr>
      <w:r>
        <w:t>D. onBlur</w:t>
      </w:r>
    </w:p>
    <w:p>
      <w:r>
        <w:rPr>
          <w:b/>
          <w:color w:val="008000"/>
        </w:rPr>
        <w:t>正确答案：C</w:t>
      </w:r>
    </w:p>
    <w:p/>
    <w:p>
      <w:r>
        <w:rPr>
          <w:b/>
        </w:rPr>
        <w:t xml:space="preserve">4. 【单选题】 </w:t>
      </w:r>
      <w:r>
        <w:t>在HTML文件中编写JavaScript代码时，应将其编写在(        )标记中间。（1.0分）</w:t>
      </w:r>
    </w:p>
    <w:p>
      <w:pPr>
        <w:pStyle w:val="ListBullet"/>
      </w:pPr>
      <w:r>
        <w:t>A. &lt;script&gt;和&lt;/script&gt;</w:t>
      </w:r>
    </w:p>
    <w:p>
      <w:pPr>
        <w:pStyle w:val="ListBullet"/>
      </w:pPr>
      <w:r>
        <w:t>B. &lt;body&gt;和&lt;/body&gt;</w:t>
      </w:r>
    </w:p>
    <w:p>
      <w:pPr>
        <w:pStyle w:val="ListBullet"/>
      </w:pPr>
      <w:r>
        <w:t>C. &lt;head&gt;和&lt;head&gt;</w:t>
      </w:r>
    </w:p>
    <w:p>
      <w:pPr>
        <w:pStyle w:val="ListBullet"/>
      </w:pPr>
      <w:r>
        <w:t>D. &lt;javascript&gt;和&lt;/javascript&gt;</w:t>
      </w:r>
    </w:p>
    <w:p>
      <w:r>
        <w:rPr>
          <w:b/>
          <w:color w:val="008000"/>
        </w:rPr>
        <w:t>正确答案：A</w:t>
      </w:r>
    </w:p>
    <w:p/>
    <w:p>
      <w:r>
        <w:rPr>
          <w:b/>
        </w:rPr>
        <w:t xml:space="preserve">5. 【单选题】 </w:t>
      </w:r>
      <w:r>
        <w:t>JavaScript中的逻辑运算符不包括(        )。（1.0分）</w:t>
      </w:r>
    </w:p>
    <w:p>
      <w:pPr>
        <w:pStyle w:val="ListBullet"/>
      </w:pPr>
      <w:r>
        <w:t>A. &amp;&amp;</w:t>
      </w:r>
    </w:p>
    <w:p>
      <w:pPr>
        <w:pStyle w:val="ListBullet"/>
      </w:pPr>
      <w:r>
        <w:t>B. ||</w:t>
      </w:r>
    </w:p>
    <w:p>
      <w:pPr>
        <w:pStyle w:val="ListBullet"/>
      </w:pPr>
      <w:r>
        <w:t>C. +</w:t>
      </w:r>
    </w:p>
    <w:p>
      <w:pPr>
        <w:pStyle w:val="ListBullet"/>
      </w:pPr>
      <w:r>
        <w:t>D. !</w:t>
      </w:r>
    </w:p>
    <w:p>
      <w:r>
        <w:rPr>
          <w:b/>
          <w:color w:val="008000"/>
        </w:rPr>
        <w:t>正确答案：C</w:t>
      </w:r>
    </w:p>
    <w:p/>
    <w:p>
      <w:r>
        <w:rPr>
          <w:b/>
        </w:rPr>
        <w:t xml:space="preserve">6. 【单选题】 </w:t>
      </w:r>
      <w:r>
        <w:t>鼠标离开元素时触发的事件是(        )。（1.0分）</w:t>
      </w:r>
    </w:p>
    <w:p>
      <w:pPr>
        <w:pStyle w:val="ListBullet"/>
      </w:pPr>
      <w:r>
        <w:t>A. onMouseOut</w:t>
      </w:r>
    </w:p>
    <w:p>
      <w:pPr>
        <w:pStyle w:val="ListBullet"/>
      </w:pPr>
      <w:r>
        <w:t>B. onLoad</w:t>
      </w:r>
    </w:p>
    <w:p>
      <w:pPr>
        <w:pStyle w:val="ListBullet"/>
      </w:pPr>
      <w:r>
        <w:t>C. onMouseDown</w:t>
      </w:r>
    </w:p>
    <w:p>
      <w:pPr>
        <w:pStyle w:val="ListBullet"/>
      </w:pPr>
      <w:r>
        <w:t>D. onMouseUp</w:t>
      </w:r>
    </w:p>
    <w:p>
      <w:r>
        <w:rPr>
          <w:b/>
          <w:color w:val="008000"/>
        </w:rPr>
        <w:t>正确答案：A</w:t>
      </w:r>
    </w:p>
    <w:p/>
    <w:p>
      <w:r>
        <w:rPr>
          <w:b/>
        </w:rPr>
        <w:t xml:space="preserve">7. 【单选题】 </w:t>
      </w:r>
      <w:r>
        <w:t>JavaScript动态修改网页元素样式的语句是(        )。（1.0分）</w:t>
      </w:r>
    </w:p>
    <w:p>
      <w:pPr>
        <w:pStyle w:val="ListBullet"/>
      </w:pPr>
      <w:r>
        <w:t>A. img.style.display = "none";</w:t>
      </w:r>
    </w:p>
    <w:p>
      <w:pPr>
        <w:pStyle w:val="ListBullet"/>
      </w:pPr>
      <w:r>
        <w:t>B. css(color:#CCF;);</w:t>
      </w:r>
    </w:p>
    <w:p>
      <w:pPr>
        <w:pStyle w:val="ListBullet"/>
      </w:pPr>
      <w:r>
        <w:t>C. img.style="display:none";</w:t>
      </w:r>
    </w:p>
    <w:p>
      <w:pPr>
        <w:pStyle w:val="ListBullet"/>
      </w:pPr>
      <w:r>
        <w:t>D. img.style.css = "none";</w:t>
      </w:r>
    </w:p>
    <w:p>
      <w:r>
        <w:rPr>
          <w:b/>
          <w:color w:val="008000"/>
        </w:rPr>
        <w:t>正确答案：A</w:t>
      </w:r>
    </w:p>
    <w:p/>
    <w:p>
      <w:r>
        <w:rPr>
          <w:b/>
        </w:rPr>
        <w:t xml:space="preserve">8. 【单选题】 </w:t>
      </w:r>
      <w:r>
        <w:t>关于document对象的常用方法，以下说法错误的有(        )。（1.0分）</w:t>
      </w:r>
    </w:p>
    <w:p>
      <w:pPr>
        <w:pStyle w:val="ListBullet"/>
      </w:pPr>
      <w:r>
        <w:t>A. getElementsByName(        )返回拥有指定名称的对象的集合</w:t>
      </w:r>
    </w:p>
    <w:p>
      <w:pPr>
        <w:pStyle w:val="ListBullet"/>
      </w:pPr>
      <w:r>
        <w:t>B. getElementByld(        )返回拥有指定id的对象的集合</w:t>
      </w:r>
    </w:p>
    <w:p>
      <w:pPr>
        <w:pStyle w:val="ListBullet"/>
      </w:pPr>
      <w:r>
        <w:t>C. getElementByld(        )返回拥有指定id的第一个对象的引用</w:t>
      </w:r>
    </w:p>
    <w:p>
      <w:pPr>
        <w:pStyle w:val="ListBullet"/>
      </w:pPr>
      <w:r>
        <w:t>D. write(        )用于向文件写文本、HTML表达式或JavaScript代码</w:t>
      </w:r>
    </w:p>
    <w:p>
      <w:r>
        <w:rPr>
          <w:b/>
          <w:color w:val="008000"/>
        </w:rPr>
        <w:t>正确答案：B</w:t>
      </w:r>
    </w:p>
    <w:p/>
    <w:p>
      <w:r>
        <w:rPr>
          <w:b/>
        </w:rPr>
        <w:t xml:space="preserve">9. 【单选题】 </w:t>
      </w:r>
      <w:r>
        <w:t>在JavaScript 中, setlnterval (        )方法使用正确的是(        )。（1.0分）</w:t>
      </w:r>
    </w:p>
    <w:p>
      <w:pPr>
        <w:pStyle w:val="ListBullet"/>
      </w:pPr>
      <w:r>
        <w:t>A. setInterval( { {console.log("Hello!");}，500};</w:t>
      </w:r>
    </w:p>
    <w:p>
      <w:pPr>
        <w:pStyle w:val="ListBullet"/>
      </w:pPr>
      <w:r>
        <w:t>B. setInterval( {console.log("Hello!")};</w:t>
      </w:r>
    </w:p>
    <w:p>
      <w:pPr>
        <w:pStyle w:val="ListBullet"/>
      </w:pPr>
      <w:r>
        <w:t>C. setlnterval(console.log("Hello!");，1500};</w:t>
      </w:r>
    </w:p>
    <w:p>
      <w:pPr>
        <w:pStyle w:val="ListBullet"/>
      </w:pPr>
      <w:r>
        <w:t>D. setlnterval(function(        ) {console.log("Hello!");},1000);</w:t>
      </w:r>
    </w:p>
    <w:p>
      <w:r>
        <w:rPr>
          <w:b/>
          <w:color w:val="008000"/>
        </w:rPr>
        <w:t>正确答案：D</w:t>
      </w:r>
    </w:p>
    <w:p/>
    <w:p>
      <w:r>
        <w:rPr>
          <w:b/>
        </w:rPr>
        <w:t xml:space="preserve">10. 【单选题】 </w:t>
      </w:r>
      <w:r>
        <w:t>要在网页显示后动态改变网页的名称，下列方法正确的是(        )。（1.0分）</w:t>
      </w:r>
    </w:p>
    <w:p>
      <w:pPr>
        <w:pStyle w:val="ListBullet"/>
      </w:pPr>
      <w:r>
        <w:t>A. 通过document.changeTitle("新的标题内容")实现</w:t>
      </w:r>
    </w:p>
    <w:p>
      <w:pPr>
        <w:pStyle w:val="ListBullet"/>
      </w:pPr>
      <w:r>
        <w:t>B. 通过document.write("新的标题内容")实现</w:t>
      </w:r>
    </w:p>
    <w:p>
      <w:pPr>
        <w:pStyle w:val="ListBullet"/>
      </w:pPr>
      <w:r>
        <w:t>C. 是不可能的</w:t>
      </w:r>
    </w:p>
    <w:p>
      <w:pPr>
        <w:pStyle w:val="ListBullet"/>
      </w:pPr>
      <w:r>
        <w:t>D. 通过document.title=("新的标题内容")实现</w:t>
      </w:r>
    </w:p>
    <w:p>
      <w:r>
        <w:rPr>
          <w:b/>
          <w:color w:val="008000"/>
        </w:rPr>
        <w:t>正确答案：D</w:t>
      </w:r>
    </w:p>
    <w:p/>
    <w:p>
      <w:r>
        <w:rPr>
          <w:b/>
        </w:rPr>
        <w:t xml:space="preserve">11. 【单选题】 </w:t>
      </w:r>
      <w:r>
        <w:t>下列关于键盘事件触发顺序正确的是(        )。（1.0分）</w:t>
      </w:r>
    </w:p>
    <w:p>
      <w:pPr>
        <w:pStyle w:val="ListBullet"/>
      </w:pPr>
      <w:r>
        <w:t>A. keypress → keydown → keyup</w:t>
      </w:r>
    </w:p>
    <w:p>
      <w:pPr>
        <w:pStyle w:val="ListBullet"/>
      </w:pPr>
      <w:r>
        <w:t>B. keyup → keydown → keypress</w:t>
      </w:r>
    </w:p>
    <w:p>
      <w:pPr>
        <w:pStyle w:val="ListBullet"/>
      </w:pPr>
      <w:r>
        <w:t>C. keydown → keypress → keyup</w:t>
      </w:r>
    </w:p>
    <w:p>
      <w:pPr>
        <w:pStyle w:val="ListBullet"/>
      </w:pPr>
      <w:r>
        <w:t>D. 无固定顺序</w:t>
      </w:r>
    </w:p>
    <w:p>
      <w:r>
        <w:rPr>
          <w:b/>
          <w:color w:val="008000"/>
        </w:rPr>
        <w:t>正确答案：C</w:t>
      </w:r>
    </w:p>
    <w:p/>
    <w:p>
      <w:r>
        <w:rPr>
          <w:b/>
        </w:rPr>
        <w:t xml:space="preserve">12. 【单选题】 </w:t>
      </w:r>
      <w:r>
        <w:t>输出“Hello World”的正确JavaScript语法是(        )。（1.0分）</w:t>
      </w:r>
    </w:p>
    <w:p>
      <w:pPr>
        <w:pStyle w:val="ListBullet"/>
      </w:pPr>
      <w:r>
        <w:t>A. response.write("Hello World");</w:t>
      </w:r>
    </w:p>
    <w:p>
      <w:pPr>
        <w:pStyle w:val="ListBullet"/>
      </w:pPr>
      <w:r>
        <w:t>B. ("Hello World");</w:t>
      </w:r>
    </w:p>
    <w:p>
      <w:pPr>
        <w:pStyle w:val="ListBullet"/>
      </w:pPr>
      <w:r>
        <w:t>C. "Hello World";</w:t>
      </w:r>
    </w:p>
    <w:p>
      <w:pPr>
        <w:pStyle w:val="ListBullet"/>
      </w:pPr>
      <w:r>
        <w:t>D. document.write("Hello World");</w:t>
      </w:r>
    </w:p>
    <w:p>
      <w:r>
        <w:rPr>
          <w:b/>
          <w:color w:val="008000"/>
        </w:rPr>
        <w:t>正确答案：D</w:t>
      </w:r>
    </w:p>
    <w:p/>
    <w:p>
      <w:r>
        <w:rPr>
          <w:b/>
        </w:rPr>
        <w:t xml:space="preserve">13. 【单选题】 </w:t>
      </w:r>
      <w:r>
        <w:t>下列不属于JavaScript事件的是(        )。（1.0分）</w:t>
      </w:r>
    </w:p>
    <w:p>
      <w:pPr>
        <w:pStyle w:val="ListBullet"/>
      </w:pPr>
      <w:r>
        <w:t>A. onpressbutton</w:t>
      </w:r>
    </w:p>
    <w:p>
      <w:pPr>
        <w:pStyle w:val="ListBullet"/>
      </w:pPr>
      <w:r>
        <w:t>B. onmouseover</w:t>
      </w:r>
    </w:p>
    <w:p>
      <w:pPr>
        <w:pStyle w:val="ListBullet"/>
      </w:pPr>
      <w:r>
        <w:t>C. onclick</w:t>
      </w:r>
    </w:p>
    <w:p>
      <w:pPr>
        <w:pStyle w:val="ListBullet"/>
      </w:pPr>
      <w:r>
        <w:t>D. onsubmit</w:t>
      </w:r>
    </w:p>
    <w:p>
      <w:r>
        <w:rPr>
          <w:b/>
          <w:color w:val="008000"/>
        </w:rPr>
        <w:t>正确答案：A</w:t>
      </w:r>
    </w:p>
    <w:p/>
    <w:p>
      <w:r>
        <w:rPr>
          <w:b/>
        </w:rPr>
        <w:t xml:space="preserve">14. 【单选题】 </w:t>
      </w:r>
      <w:r>
        <w:t>在HTML页面中，不能与onchange事件处理程序相关联的表单元素有(        )。（1.0分）</w:t>
      </w:r>
    </w:p>
    <w:p>
      <w:pPr>
        <w:pStyle w:val="ListBullet"/>
      </w:pPr>
      <w:r>
        <w:t>A. 列表框</w:t>
      </w:r>
    </w:p>
    <w:p>
      <w:pPr>
        <w:pStyle w:val="ListBullet"/>
      </w:pPr>
      <w:r>
        <w:t>B. 复选框</w:t>
      </w:r>
    </w:p>
    <w:p>
      <w:pPr>
        <w:pStyle w:val="ListBullet"/>
      </w:pPr>
      <w:r>
        <w:t>C. 文本框</w:t>
      </w:r>
    </w:p>
    <w:p>
      <w:pPr>
        <w:pStyle w:val="ListBullet"/>
      </w:pPr>
      <w:r>
        <w:t>D. 按钮</w:t>
      </w:r>
    </w:p>
    <w:p>
      <w:r>
        <w:rPr>
          <w:b/>
          <w:color w:val="008000"/>
        </w:rPr>
        <w:t>正确答案：D</w:t>
      </w:r>
    </w:p>
    <w:p/>
    <w:p>
      <w:r>
        <w:rPr>
          <w:b/>
        </w:rPr>
        <w:t xml:space="preserve">15. 【单选题】 </w:t>
      </w:r>
      <w:r>
        <w:t>下列不属于JavaScript特点的有(        )。（1.0分）</w:t>
      </w:r>
    </w:p>
    <w:p>
      <w:pPr>
        <w:pStyle w:val="ListBullet"/>
      </w:pPr>
      <w:r>
        <w:t>A. 事件驱动</w:t>
      </w:r>
    </w:p>
    <w:p>
      <w:pPr>
        <w:pStyle w:val="ListBullet"/>
      </w:pPr>
      <w:r>
        <w:t>B. 跨平台性</w:t>
      </w:r>
    </w:p>
    <w:p>
      <w:pPr>
        <w:pStyle w:val="ListBullet"/>
      </w:pPr>
      <w:r>
        <w:t>C. 弱类型</w:t>
      </w:r>
    </w:p>
    <w:p>
      <w:pPr>
        <w:pStyle w:val="ListBullet"/>
      </w:pPr>
      <w:r>
        <w:t>D. 面向过程</w:t>
      </w:r>
    </w:p>
    <w:p>
      <w:r>
        <w:rPr>
          <w:b/>
          <w:color w:val="008000"/>
        </w:rPr>
        <w:t>正确答案：D</w:t>
      </w:r>
    </w:p>
    <w:p/>
    <w:p>
      <w:r>
        <w:rPr>
          <w:b/>
        </w:rPr>
        <w:t xml:space="preserve">16. 【单选题】 </w:t>
      </w:r>
      <w:r>
        <w:t>HTML页面中包含一个按钮控件mb，如果要实现单击该按钮时调用已定义的JavaScript方法compute(        )，要编写的HTML代码是(        )。（1.0分）</w:t>
      </w:r>
    </w:p>
    <w:p>
      <w:pPr>
        <w:pStyle w:val="ListBullet"/>
      </w:pPr>
      <w:r>
        <w:t>A. &lt;input name="mb" type="button" onclick="function compute("&gt;;</w:t>
      </w:r>
    </w:p>
    <w:p>
      <w:pPr>
        <w:pStyle w:val="ListBullet"/>
      </w:pPr>
      <w:r>
        <w:t>B. &lt;input name="mb" type="button" onclick="compute(        )" value="计算"&gt;;</w:t>
      </w:r>
    </w:p>
    <w:p>
      <w:pPr>
        <w:pStyle w:val="ListBullet"/>
      </w:pPr>
      <w:r>
        <w:t>C. &lt;input name="mb" type="button" onblur="compute(        )" value="计算"&gt;，</w:t>
      </w:r>
    </w:p>
    <w:p>
      <w:pPr>
        <w:pStyle w:val="ListBullet"/>
      </w:pPr>
      <w:r>
        <w:t>D. &lt;input name="mb" type="button" onfocus="compute(O" value="计算"&gt;;</w:t>
      </w:r>
    </w:p>
    <w:p>
      <w:r>
        <w:rPr>
          <w:b/>
          <w:color w:val="008000"/>
        </w:rPr>
        <w:t>正确答案：B</w:t>
      </w:r>
    </w:p>
    <w:p/>
    <w:p>
      <w:r>
        <w:rPr>
          <w:b/>
        </w:rPr>
        <w:t xml:space="preserve">17. 【单选题】 </w:t>
      </w:r>
      <w:r>
        <w:t>下列有关数据验证的说法正确的是(        )。（1.0分）</w:t>
      </w:r>
    </w:p>
    <w:p>
      <w:pPr>
        <w:pStyle w:val="ListBullet"/>
      </w:pPr>
      <w:r>
        <w:t>A. 基于JavaScript的验证机制将服务器的验证任务转嫁至客户端，有助于合理使用资源</w:t>
      </w:r>
    </w:p>
    <w:p>
      <w:pPr>
        <w:pStyle w:val="ListBullet"/>
      </w:pPr>
      <w:r>
        <w:t>B. 以上说法均正确</w:t>
      </w:r>
    </w:p>
    <w:p>
      <w:pPr>
        <w:pStyle w:val="ListBullet"/>
      </w:pPr>
      <w:r>
        <w:t>C. 客观上讲，客户端验证也会受限于客户端的浏览器设置</w:t>
      </w:r>
    </w:p>
    <w:p>
      <w:pPr>
        <w:pStyle w:val="ListBullet"/>
      </w:pPr>
      <w:r>
        <w:t>D. 使用客户端验证可以减轻服务器压力</w:t>
      </w:r>
    </w:p>
    <w:p>
      <w:r>
        <w:rPr>
          <w:b/>
          <w:color w:val="008000"/>
        </w:rPr>
        <w:t>正确答案：B</w:t>
      </w:r>
    </w:p>
    <w:p/>
    <w:p>
      <w:r>
        <w:rPr>
          <w:b/>
        </w:rPr>
        <w:t xml:space="preserve">18. 【单选题】 </w:t>
      </w:r>
      <w:r>
        <w:t>如果HTML页面中包含如下图片标记&lt;img id="pic" src="Sunset.jpg" width="400" height="300"&gt;，则(        )语句能够实现隐藏该图片的功能。（1.0分）</w:t>
      </w:r>
    </w:p>
    <w:p>
      <w:pPr>
        <w:pStyle w:val="ListBullet"/>
      </w:pPr>
      <w:r>
        <w:t>A. document.getElementByld("pic").style.display="disvisible";</w:t>
      </w:r>
    </w:p>
    <w:p>
      <w:pPr>
        <w:pStyle w:val="ListBullet"/>
      </w:pPr>
      <w:r>
        <w:t>B. document.getElementById("pic").style.display="none";</w:t>
      </w:r>
    </w:p>
    <w:p>
      <w:pPr>
        <w:pStyle w:val="ListBullet"/>
      </w:pPr>
      <w:r>
        <w:t>C. document.getElementByld("pic").style.display="visible";</w:t>
      </w:r>
    </w:p>
    <w:p>
      <w:pPr>
        <w:pStyle w:val="ListBullet"/>
      </w:pPr>
      <w:r>
        <w:t>D. document.getElementById("pic").style.display="block";</w:t>
      </w:r>
    </w:p>
    <w:p>
      <w:r>
        <w:rPr>
          <w:b/>
          <w:color w:val="008000"/>
        </w:rPr>
        <w:t>正确答案：B</w:t>
      </w:r>
    </w:p>
    <w:p/>
    <w:p>
      <w:r>
        <w:rPr>
          <w:b/>
        </w:rPr>
        <w:t xml:space="preserve">19. 【填空题】 </w:t>
      </w:r>
      <w:r>
        <w:t>使用JavaScript产生系统当前日期的方法是____。</w:t>
        <w:br/>
        <w:t>（1.0分）</w:t>
      </w:r>
    </w:p>
    <w:p>
      <w:r>
        <w:t>答案：____________________（第一空：</w:t>
        <w:br/>
        <w:t>new Date()）</w:t>
      </w:r>
    </w:p>
    <w:p/>
    <w:p>
      <w:r>
        <w:rPr>
          <w:b/>
        </w:rPr>
        <w:t xml:space="preserve">20. 【填空题】 </w:t>
      </w:r>
      <w:r>
        <w:t>把字符串转为整数的方法是____，转为浮点数的方法是____。</w:t>
        <w:br/>
        <w:t>（2.0分）</w:t>
      </w:r>
    </w:p>
    <w:p>
      <w:r>
        <w:t>答案：____________________（第一空：</w:t>
        <w:br/>
        <w:t>parseInt()</w:t>
        <w:br/>
        <w:t>第二空：</w:t>
        <w:br/>
        <w:t>parseFloat()）</w:t>
      </w:r>
    </w:p>
    <w:p/>
    <w:p>
      <w:r>
        <w:rPr>
          <w:b/>
        </w:rPr>
        <w:t xml:space="preserve">21. 【填空题】 </w:t>
      </w:r>
      <w:r>
        <w:t>JavaScript中的关系运算符包括____、____、____和____。</w:t>
        <w:br/>
        <w:t>（4.0分）</w:t>
      </w:r>
    </w:p>
    <w:p>
      <w:r>
        <w:t>答案：____________________（第一空：</w:t>
        <w:br/>
        <w:t>&gt;</w:t>
        <w:br/>
        <w:t>第二空：</w:t>
        <w:br/>
        <w:t>&gt;=</w:t>
        <w:br/>
        <w:t>第三空：</w:t>
        <w:br/>
        <w:t>&lt;</w:t>
        <w:br/>
        <w:t>第四空：</w:t>
        <w:br/>
        <w:t>&lt;=）</w:t>
      </w:r>
    </w:p>
    <w:p/>
    <w:p>
      <w:r>
        <w:rPr>
          <w:b/>
        </w:rPr>
        <w:t xml:space="preserve">22. 【单选题】 </w:t>
      </w:r>
      <w:r>
        <w:t>ul li:nth-child(2n+1) 可以选择(        )。（1.0分）</w:t>
      </w:r>
    </w:p>
    <w:p>
      <w:pPr>
        <w:pStyle w:val="ListBullet"/>
      </w:pPr>
      <w:r>
        <w:t>A. 偶数行 li</w:t>
      </w:r>
    </w:p>
    <w:p>
      <w:pPr>
        <w:pStyle w:val="ListBullet"/>
      </w:pPr>
      <w:r>
        <w:t>B. 奇数行 li</w:t>
      </w:r>
    </w:p>
    <w:p>
      <w:pPr>
        <w:pStyle w:val="ListBullet"/>
      </w:pPr>
      <w:r>
        <w:t>C. 最后一个 li</w:t>
      </w:r>
    </w:p>
    <w:p>
      <w:pPr>
        <w:pStyle w:val="ListBullet"/>
      </w:pPr>
      <w:r>
        <w:t>D. 第 2 个和第 1 个 li</w:t>
      </w:r>
    </w:p>
    <w:p>
      <w:r>
        <w:rPr>
          <w:b/>
          <w:color w:val="008000"/>
        </w:rPr>
        <w:t>正确答案：B</w:t>
      </w:r>
    </w:p>
    <w:p/>
    <w:p>
      <w:r>
        <w:rPr>
          <w:b/>
        </w:rPr>
        <w:t xml:space="preserve">23. 【单选题】 </w:t>
      </w:r>
      <w:r>
        <w:t>以下(        )属于CSS3渐变。（1.0分）</w:t>
      </w:r>
    </w:p>
    <w:p>
      <w:pPr>
        <w:pStyle w:val="ListBullet"/>
      </w:pPr>
      <w:r>
        <w:t>A. background: url(xxx.png)</w:t>
      </w:r>
    </w:p>
    <w:p>
      <w:pPr>
        <w:pStyle w:val="ListBullet"/>
      </w:pPr>
      <w:r>
        <w:t>B. color: red</w:t>
      </w:r>
    </w:p>
    <w:p>
      <w:pPr>
        <w:pStyle w:val="ListBullet"/>
      </w:pPr>
      <w:r>
        <w:t>C. background: linear-gradient(red, blue)</w:t>
      </w:r>
    </w:p>
    <w:p>
      <w:pPr>
        <w:pStyle w:val="ListBullet"/>
      </w:pPr>
      <w:r>
        <w:t>D. background: #fff</w:t>
      </w:r>
    </w:p>
    <w:p>
      <w:r>
        <w:rPr>
          <w:b/>
          <w:color w:val="008000"/>
        </w:rPr>
        <w:t>正确答案：C</w:t>
      </w:r>
    </w:p>
    <w:p/>
    <w:p>
      <w:r>
        <w:rPr>
          <w:b/>
        </w:rPr>
        <w:t xml:space="preserve">24. 【单选题】 </w:t>
      </w:r>
      <w:r>
        <w:t>下列(        )是CSS3新增的属性选择器。（1.0分）</w:t>
      </w:r>
    </w:p>
    <w:p>
      <w:pPr>
        <w:pStyle w:val="ListBullet"/>
      </w:pPr>
      <w:r>
        <w:t>A. [class^="btn"]</w:t>
      </w:r>
    </w:p>
    <w:p>
      <w:pPr>
        <w:pStyle w:val="ListBullet"/>
      </w:pPr>
      <w:r>
        <w:t>B. [class]</w:t>
      </w:r>
    </w:p>
    <w:p>
      <w:pPr>
        <w:pStyle w:val="ListBullet"/>
      </w:pPr>
      <w:r>
        <w:t>C. #id</w:t>
      </w:r>
    </w:p>
    <w:p>
      <w:pPr>
        <w:pStyle w:val="ListBullet"/>
      </w:pPr>
      <w:r>
        <w:t>D. .class</w:t>
      </w:r>
    </w:p>
    <w:p>
      <w:r>
        <w:rPr>
          <w:b/>
          <w:color w:val="008000"/>
        </w:rPr>
        <w:t>正确答案：A</w:t>
      </w:r>
    </w:p>
    <w:p/>
    <w:p>
      <w:r>
        <w:rPr>
          <w:b/>
        </w:rPr>
        <w:t xml:space="preserve">25. 【单选题】 </w:t>
      </w:r>
      <w:r>
        <w:t>CSS3实现元素阴影的属性是(        )。（1.0分）</w:t>
      </w:r>
    </w:p>
    <w:p>
      <w:pPr>
        <w:pStyle w:val="ListBullet"/>
      </w:pPr>
      <w:r>
        <w:t>A. shadow</w:t>
      </w:r>
    </w:p>
    <w:p>
      <w:pPr>
        <w:pStyle w:val="ListBullet"/>
      </w:pPr>
      <w:r>
        <w:t>B. box-shadow</w:t>
      </w:r>
    </w:p>
    <w:p>
      <w:pPr>
        <w:pStyle w:val="ListBullet"/>
      </w:pPr>
      <w:r>
        <w:t>C. bg-shadow</w:t>
      </w:r>
    </w:p>
    <w:p>
      <w:pPr>
        <w:pStyle w:val="ListBullet"/>
      </w:pPr>
      <w:r>
        <w:t>D. text-shadow</w:t>
      </w:r>
    </w:p>
    <w:p>
      <w:r>
        <w:rPr>
          <w:b/>
          <w:color w:val="008000"/>
        </w:rPr>
        <w:t>正确答案：B</w:t>
      </w:r>
    </w:p>
    <w:p/>
    <w:p>
      <w:r>
        <w:rPr>
          <w:b/>
        </w:rPr>
        <w:t xml:space="preserve">26. 【单选题】 </w:t>
      </w:r>
      <w:r>
        <w:t>CSS3 中让动画无限循环播放的属性是(        )。（1.0分）</w:t>
      </w:r>
    </w:p>
    <w:p>
      <w:pPr>
        <w:pStyle w:val="ListBullet"/>
      </w:pPr>
      <w:r>
        <w:t>A. animation-iteration-count: infinite</w:t>
      </w:r>
    </w:p>
    <w:p>
      <w:pPr>
        <w:pStyle w:val="ListBullet"/>
      </w:pPr>
      <w:r>
        <w:t>B. animation-duration: loop</w:t>
      </w:r>
    </w:p>
    <w:p>
      <w:pPr>
        <w:pStyle w:val="ListBullet"/>
      </w:pPr>
      <w:r>
        <w:t>C. animation-play-state: infinite</w:t>
      </w:r>
    </w:p>
    <w:p>
      <w:pPr>
        <w:pStyle w:val="ListBullet"/>
      </w:pPr>
      <w:r>
        <w:t>D. animation-direction: loop</w:t>
      </w:r>
    </w:p>
    <w:p>
      <w:r>
        <w:rPr>
          <w:b/>
          <w:color w:val="008000"/>
        </w:rPr>
        <w:t>正确答案：A</w:t>
      </w:r>
    </w:p>
    <w:p/>
    <w:p>
      <w:r>
        <w:rPr>
          <w:b/>
        </w:rPr>
        <w:t xml:space="preserve">27. 【单选题】 </w:t>
      </w:r>
      <w:r>
        <w:t>下列(        )不属于 CSS3 新增的属性选择器。（1.0分）</w:t>
      </w:r>
    </w:p>
    <w:p>
      <w:pPr>
        <w:pStyle w:val="ListBullet"/>
      </w:pPr>
      <w:r>
        <w:t>A. [attr=val]</w:t>
      </w:r>
    </w:p>
    <w:p>
      <w:pPr>
        <w:pStyle w:val="ListBullet"/>
      </w:pPr>
      <w:r>
        <w:t>B. [attr^=val]</w:t>
      </w:r>
    </w:p>
    <w:p>
      <w:pPr>
        <w:pStyle w:val="ListBullet"/>
      </w:pPr>
      <w:r>
        <w:t>C. [attr$=val]</w:t>
      </w:r>
    </w:p>
    <w:p>
      <w:pPr>
        <w:pStyle w:val="ListBullet"/>
      </w:pPr>
      <w:r>
        <w:t>D. [attr*=val]</w:t>
      </w:r>
    </w:p>
    <w:p>
      <w:r>
        <w:rPr>
          <w:b/>
          <w:color w:val="008000"/>
        </w:rPr>
        <w:t>正确答案：A</w:t>
      </w:r>
    </w:p>
    <w:p/>
    <w:p>
      <w:r>
        <w:rPr>
          <w:b/>
        </w:rPr>
        <w:t xml:space="preserve">28. 【单选题】 </w:t>
      </w:r>
      <w:r>
        <w:t>:last-child 表示(        )。（1.0分）</w:t>
      </w:r>
    </w:p>
    <w:p>
      <w:pPr>
        <w:pStyle w:val="ListBullet"/>
      </w:pPr>
      <w:r>
        <w:t>A. 最后一个父元素</w:t>
      </w:r>
    </w:p>
    <w:p>
      <w:pPr>
        <w:pStyle w:val="ListBullet"/>
      </w:pPr>
      <w:r>
        <w:t>B. 选择最后定义的选择器</w:t>
      </w:r>
    </w:p>
    <w:p>
      <w:pPr>
        <w:pStyle w:val="ListBullet"/>
      </w:pPr>
      <w:r>
        <w:t>C. 元素的最后一个样式</w:t>
      </w:r>
    </w:p>
    <w:p>
      <w:pPr>
        <w:pStyle w:val="ListBullet"/>
      </w:pPr>
      <w:r>
        <w:t>D. 父元素的最后一个子元素</w:t>
      </w:r>
    </w:p>
    <w:p>
      <w:r>
        <w:rPr>
          <w:b/>
          <w:color w:val="008000"/>
        </w:rPr>
        <w:t>正确答案：D</w:t>
      </w:r>
    </w:p>
    <w:p/>
    <w:p>
      <w:r>
        <w:rPr>
          <w:b/>
        </w:rPr>
        <w:t xml:space="preserve">29. 【单选题】 </w:t>
      </w:r>
      <w:r>
        <w:t>CSS3 box-sizing: border-box 的作用是(        )。（1.0分）</w:t>
      </w:r>
    </w:p>
    <w:p>
      <w:pPr>
        <w:pStyle w:val="ListBullet"/>
      </w:pPr>
      <w:r>
        <w:t>A. 总宽度包含 padding 和 border，不额外撑开元素</w:t>
      </w:r>
    </w:p>
    <w:p>
      <w:pPr>
        <w:pStyle w:val="ListBullet"/>
      </w:pPr>
      <w:r>
        <w:t>B. 宽度 = 内容宽度，padding/border 不占用总宽度</w:t>
      </w:r>
    </w:p>
    <w:p>
      <w:pPr>
        <w:pStyle w:val="ListBullet"/>
      </w:pPr>
      <w:r>
        <w:t>C. 清除元素默认内外边距</w:t>
      </w:r>
    </w:p>
    <w:p>
      <w:pPr>
        <w:pStyle w:val="ListBullet"/>
      </w:pPr>
      <w:r>
        <w:t>D. 宽度 = 内容宽度 + padding + border</w:t>
      </w:r>
    </w:p>
    <w:p>
      <w:r>
        <w:rPr>
          <w:b/>
          <w:color w:val="008000"/>
        </w:rPr>
        <w:t>正确答案：A</w:t>
      </w:r>
    </w:p>
    <w:p/>
    <w:p>
      <w:r>
        <w:rPr>
          <w:b/>
        </w:rPr>
        <w:t xml:space="preserve">30. 【单选题】 </w:t>
      </w:r>
      <w:r>
        <w:t>选择器 div &gt; p 表示(        )。（1.0分）</w:t>
      </w:r>
    </w:p>
    <w:p>
      <w:pPr>
        <w:pStyle w:val="ListBullet"/>
      </w:pPr>
      <w:r>
        <w:t>A. 选择 div 内部所有 p 元素</w:t>
      </w:r>
    </w:p>
    <w:p>
      <w:pPr>
        <w:pStyle w:val="ListBullet"/>
      </w:pPr>
      <w:r>
        <w:t>B. 选择 div 后面紧邻的 p 元素</w:t>
      </w:r>
    </w:p>
    <w:p>
      <w:pPr>
        <w:pStyle w:val="ListBullet"/>
      </w:pPr>
      <w:r>
        <w:t>C. 选择同时拥有 div 和 p 的元素</w:t>
      </w:r>
    </w:p>
    <w:p>
      <w:pPr>
        <w:pStyle w:val="ListBullet"/>
      </w:pPr>
      <w:r>
        <w:t>D. 选择 div 的直接子元素 p</w:t>
      </w:r>
    </w:p>
    <w:p>
      <w:r>
        <w:rPr>
          <w:b/>
          <w:color w:val="008000"/>
        </w:rPr>
        <w:t>正确答案：D</w:t>
      </w:r>
    </w:p>
    <w:p/>
    <w:p>
      <w:r>
        <w:rPr>
          <w:b/>
        </w:rPr>
        <w:t xml:space="preserve">31. 【单选题】 </w:t>
      </w:r>
      <w:r>
        <w:t>下列属于CSS3中关于边框样式的新增属性为(        )。（1.0分）</w:t>
      </w:r>
    </w:p>
    <w:p>
      <w:pPr>
        <w:pStyle w:val="ListBullet"/>
      </w:pPr>
      <w:r>
        <w:t>A. border-color</w:t>
      </w:r>
    </w:p>
    <w:p>
      <w:pPr>
        <w:pStyle w:val="ListBullet"/>
      </w:pPr>
      <w:r>
        <w:t>B. border-width</w:t>
      </w:r>
    </w:p>
    <w:p>
      <w:pPr>
        <w:pStyle w:val="ListBullet"/>
      </w:pPr>
      <w:r>
        <w:t>C. border-radius</w:t>
      </w:r>
    </w:p>
    <w:p>
      <w:pPr>
        <w:pStyle w:val="ListBullet"/>
      </w:pPr>
      <w:r>
        <w:t>D. border-style</w:t>
      </w:r>
    </w:p>
    <w:p>
      <w:r>
        <w:rPr>
          <w:b/>
          <w:color w:val="008000"/>
        </w:rPr>
        <w:t>正确答案：C</w:t>
      </w:r>
    </w:p>
    <w:p/>
    <w:p>
      <w:r>
        <w:rPr>
          <w:b/>
        </w:rPr>
        <w:t xml:space="preserve">32. 【单选题】 </w:t>
      </w:r>
      <w:r>
        <w:t>选择器 div:empty 选择的是(        )。（1.0分）</w:t>
      </w:r>
    </w:p>
    <w:p>
      <w:pPr>
        <w:pStyle w:val="ListBullet"/>
      </w:pPr>
      <w:r>
        <w:t>A. 父元素为空的 div</w:t>
      </w:r>
    </w:p>
    <w:p>
      <w:pPr>
        <w:pStyle w:val="ListBullet"/>
      </w:pPr>
      <w:r>
        <w:t>B. 没有子元素且内容为空的 div</w:t>
      </w:r>
    </w:p>
    <w:p>
      <w:pPr>
        <w:pStyle w:val="ListBullet"/>
      </w:pPr>
      <w:r>
        <w:t>C. 隐藏的 div</w:t>
      </w:r>
    </w:p>
    <w:p>
      <w:pPr>
        <w:pStyle w:val="ListBullet"/>
      </w:pPr>
      <w:r>
        <w:t>D. 没有 class 属性的 div</w:t>
      </w:r>
    </w:p>
    <w:p>
      <w:r>
        <w:rPr>
          <w:b/>
          <w:color w:val="008000"/>
        </w:rPr>
        <w:t>正确答案：B</w:t>
      </w:r>
    </w:p>
    <w:p/>
    <w:p>
      <w:r>
        <w:rPr>
          <w:b/>
        </w:rPr>
        <w:t xml:space="preserve">33. 【单选题】 </w:t>
      </w:r>
      <w:r>
        <w:t>下列(        )属于 CSS3 层级选择器。（1.0分）</w:t>
      </w:r>
    </w:p>
    <w:p>
      <w:pPr>
        <w:pStyle w:val="ListBullet"/>
      </w:pPr>
      <w:r>
        <w:t>A. div,p</w:t>
      </w:r>
    </w:p>
    <w:p>
      <w:pPr>
        <w:pStyle w:val="ListBullet"/>
      </w:pPr>
      <w:r>
        <w:t>B. div &gt; p</w:t>
      </w:r>
    </w:p>
    <w:p>
      <w:pPr>
        <w:pStyle w:val="ListBullet"/>
      </w:pPr>
      <w:r>
        <w:t>C. div p</w:t>
      </w:r>
    </w:p>
    <w:p>
      <w:pPr>
        <w:pStyle w:val="ListBullet"/>
      </w:pPr>
      <w:r>
        <w:t>D. div.class</w:t>
      </w:r>
    </w:p>
    <w:p>
      <w:r>
        <w:rPr>
          <w:b/>
          <w:color w:val="008000"/>
        </w:rPr>
        <w:t>正确答案：B</w:t>
      </w:r>
    </w:p>
    <w:p/>
    <w:p>
      <w:r>
        <w:rPr>
          <w:b/>
        </w:rPr>
        <w:t xml:space="preserve">34. 【单选题】 </w:t>
      </w:r>
      <w:r>
        <w:t>以下(        )属性用于CSS3过渡动画。（1.0分）</w:t>
      </w:r>
    </w:p>
    <w:p>
      <w:pPr>
        <w:pStyle w:val="ListBullet"/>
      </w:pPr>
      <w:r>
        <w:t>A. transition</w:t>
      </w:r>
    </w:p>
    <w:p>
      <w:pPr>
        <w:pStyle w:val="ListBullet"/>
      </w:pPr>
      <w:r>
        <w:t>B. animation</w:t>
      </w:r>
    </w:p>
    <w:p>
      <w:pPr>
        <w:pStyle w:val="ListBullet"/>
      </w:pPr>
      <w:r>
        <w:t>C. transform</w:t>
      </w:r>
    </w:p>
    <w:p>
      <w:pPr>
        <w:pStyle w:val="ListBullet"/>
      </w:pPr>
      <w:r>
        <w:t>D. translate</w:t>
      </w:r>
    </w:p>
    <w:p>
      <w:r>
        <w:rPr>
          <w:b/>
          <w:color w:val="008000"/>
        </w:rPr>
        <w:t>正确答案：A</w:t>
      </w:r>
    </w:p>
    <w:p/>
    <w:p>
      <w:r>
        <w:rPr>
          <w:b/>
        </w:rPr>
        <w:t xml:space="preserve">35. 【单选题】 </w:t>
      </w:r>
      <w:r>
        <w:t>下列(        )是 CSS3的2D变形属性。（1.0分）</w:t>
      </w:r>
    </w:p>
    <w:p>
      <w:pPr>
        <w:pStyle w:val="ListBullet"/>
      </w:pPr>
      <w:r>
        <w:t>A. shadow</w:t>
      </w:r>
    </w:p>
    <w:p>
      <w:pPr>
        <w:pStyle w:val="ListBullet"/>
      </w:pPr>
      <w:r>
        <w:t>B. opacity</w:t>
      </w:r>
    </w:p>
    <w:p>
      <w:pPr>
        <w:pStyle w:val="ListBullet"/>
      </w:pPr>
      <w:r>
        <w:t>C. filter</w:t>
      </w:r>
    </w:p>
    <w:p>
      <w:pPr>
        <w:pStyle w:val="ListBullet"/>
      </w:pPr>
      <w:r>
        <w:t>D. transform</w:t>
      </w:r>
    </w:p>
    <w:p>
      <w:r>
        <w:rPr>
          <w:b/>
          <w:color w:val="008000"/>
        </w:rPr>
        <w:t>正确答案：D</w:t>
      </w:r>
    </w:p>
    <w:p/>
    <w:p>
      <w:r>
        <w:rPr>
          <w:b/>
        </w:rPr>
        <w:t xml:space="preserve">36. 【单选题】 </w:t>
      </w:r>
      <w:r>
        <w:t>想要选择某元素的第一个子元素，应使用(        )。（1.0分）</w:t>
      </w:r>
    </w:p>
    <w:p>
      <w:pPr>
        <w:pStyle w:val="ListBullet"/>
      </w:pPr>
      <w:r>
        <w:t>A. :first-type</w:t>
      </w:r>
    </w:p>
    <w:p>
      <w:pPr>
        <w:pStyle w:val="ListBullet"/>
      </w:pPr>
      <w:r>
        <w:t>B. :first</w:t>
      </w:r>
    </w:p>
    <w:p>
      <w:pPr>
        <w:pStyle w:val="ListBullet"/>
      </w:pPr>
      <w:r>
        <w:t>C. :first-child</w:t>
      </w:r>
    </w:p>
    <w:p>
      <w:pPr>
        <w:pStyle w:val="ListBullet"/>
      </w:pPr>
      <w:r>
        <w:t>D. :nth-child(2)</w:t>
      </w:r>
    </w:p>
    <w:p>
      <w:r>
        <w:rPr>
          <w:b/>
          <w:color w:val="008000"/>
        </w:rPr>
        <w:t>正确答案：C</w:t>
      </w:r>
    </w:p>
    <w:p/>
    <w:p>
      <w:r>
        <w:rPr>
          <w:b/>
        </w:rPr>
        <w:t xml:space="preserve">37. 【单选题】 </w:t>
      </w:r>
      <w:r>
        <w:t>选择器 p:not(.test) 表示(        )。（1.0分）</w:t>
      </w:r>
    </w:p>
    <w:p>
      <w:pPr>
        <w:pStyle w:val="ListBullet"/>
      </w:pPr>
      <w:r>
        <w:t>A. 选择 class 为 test 的 p 元素</w:t>
      </w:r>
    </w:p>
    <w:p>
      <w:pPr>
        <w:pStyle w:val="ListBullet"/>
      </w:pPr>
      <w:r>
        <w:t>B. 选择不是 class 为 test 的 p 元素</w:t>
      </w:r>
    </w:p>
    <w:p>
      <w:pPr>
        <w:pStyle w:val="ListBullet"/>
      </w:pPr>
      <w:r>
        <w:t>C. 选择 p 元素内部不含 test 的元素</w:t>
      </w:r>
    </w:p>
    <w:p>
      <w:pPr>
        <w:pStyle w:val="ListBullet"/>
      </w:pPr>
      <w:r>
        <w:t>D. 选择 p 元素的父元素不是 test</w:t>
      </w:r>
    </w:p>
    <w:p>
      <w:r>
        <w:rPr>
          <w:b/>
          <w:color w:val="008000"/>
        </w:rPr>
        <w:t>正确答案：B</w:t>
      </w:r>
    </w:p>
    <w:p/>
    <w:p>
      <w:r>
        <w:rPr>
          <w:b/>
        </w:rPr>
        <w:t xml:space="preserve">38. 【单选题】 </w:t>
      </w:r>
      <w:r>
        <w:t>选择器 div + p 的含义是(        )。（1.0分）</w:t>
      </w:r>
    </w:p>
    <w:p>
      <w:pPr>
        <w:pStyle w:val="ListBullet"/>
      </w:pPr>
      <w:r>
        <w:t>A. 选择 div 内部所有 p</w:t>
      </w:r>
    </w:p>
    <w:p>
      <w:pPr>
        <w:pStyle w:val="ListBullet"/>
      </w:pPr>
      <w:r>
        <w:t>B. 选择 div 和 p 元素</w:t>
      </w:r>
    </w:p>
    <w:p>
      <w:pPr>
        <w:pStyle w:val="ListBullet"/>
      </w:pPr>
      <w:r>
        <w:t>C. 选择 div 所有同级 p</w:t>
      </w:r>
    </w:p>
    <w:p>
      <w:pPr>
        <w:pStyle w:val="ListBullet"/>
      </w:pPr>
      <w:r>
        <w:t>D. 选择紧跟在 div 之后的第一个同级 p</w:t>
      </w:r>
    </w:p>
    <w:p>
      <w:r>
        <w:rPr>
          <w:b/>
          <w:color w:val="008000"/>
        </w:rPr>
        <w:t>正确答案：D</w:t>
      </w:r>
    </w:p>
    <w:p/>
    <w:p>
      <w:r>
        <w:rPr>
          <w:b/>
        </w:rPr>
        <w:t xml:space="preserve">39. 【单选题】 </w:t>
      </w:r>
      <w:r>
        <w:t>下列(        )是 CSS3 结构伪类选择器。（1.0分）</w:t>
      </w:r>
    </w:p>
    <w:p>
      <w:pPr>
        <w:pStyle w:val="ListBullet"/>
      </w:pPr>
      <w:r>
        <w:t>A. :nth-child(        )</w:t>
      </w:r>
    </w:p>
    <w:p>
      <w:pPr>
        <w:pStyle w:val="ListBullet"/>
      </w:pPr>
      <w:r>
        <w:t>B. :link</w:t>
      </w:r>
    </w:p>
    <w:p>
      <w:pPr>
        <w:pStyle w:val="ListBullet"/>
      </w:pPr>
      <w:r>
        <w:t>C. :active</w:t>
      </w:r>
    </w:p>
    <w:p>
      <w:pPr>
        <w:pStyle w:val="ListBullet"/>
      </w:pPr>
      <w:r>
        <w:t>D. :hover</w:t>
      </w:r>
    </w:p>
    <w:p>
      <w:r>
        <w:rPr>
          <w:b/>
          <w:color w:val="008000"/>
        </w:rPr>
        <w:t>正确答案：A</w:t>
      </w:r>
    </w:p>
    <w:p/>
    <w:p>
      <w:r>
        <w:rPr>
          <w:b/>
        </w:rPr>
        <w:t xml:space="preserve">40. 【单选题】 </w:t>
      </w:r>
      <w:r>
        <w:t>:nth-of-type(2) 选择的是(        )。（1.0分）</w:t>
      </w:r>
    </w:p>
    <w:p>
      <w:pPr>
        <w:pStyle w:val="ListBullet"/>
      </w:pPr>
      <w:r>
        <w:t>A. 类名为 type2 的元素</w:t>
      </w:r>
    </w:p>
    <w:p>
      <w:pPr>
        <w:pStyle w:val="ListBullet"/>
      </w:pPr>
      <w:r>
        <w:t>B. 同类型兄弟元素中的第 2 个</w:t>
      </w:r>
    </w:p>
    <w:p>
      <w:pPr>
        <w:pStyle w:val="ListBullet"/>
      </w:pPr>
      <w:r>
        <w:t>C. 第 2 个父元素</w:t>
      </w:r>
    </w:p>
    <w:p>
      <w:pPr>
        <w:pStyle w:val="ListBullet"/>
      </w:pPr>
      <w:r>
        <w:t>D. 父元素下所有类型中的第 2 个子元素</w:t>
      </w:r>
    </w:p>
    <w:p>
      <w:r>
        <w:rPr>
          <w:b/>
          <w:color w:val="008000"/>
        </w:rPr>
        <w:t>正确答案：B</w:t>
      </w:r>
    </w:p>
    <w:p/>
    <w:p>
      <w:r>
        <w:rPr>
          <w:b/>
        </w:rPr>
        <w:t xml:space="preserve">41. 【单选题】 </w:t>
      </w:r>
      <w:r>
        <w:t>选择器 div ~ p 表示(        )。（1.0分）</w:t>
      </w:r>
    </w:p>
    <w:p>
      <w:pPr>
        <w:pStyle w:val="ListBullet"/>
      </w:pPr>
      <w:r>
        <w:t>A. div 和 p 的交集</w:t>
      </w:r>
    </w:p>
    <w:p>
      <w:pPr>
        <w:pStyle w:val="ListBullet"/>
      </w:pPr>
      <w:r>
        <w:t>B. div 后面所有同级 p 元素</w:t>
      </w:r>
    </w:p>
    <w:p>
      <w:pPr>
        <w:pStyle w:val="ListBullet"/>
      </w:pPr>
      <w:r>
        <w:t>C. div 的直接子元素 p</w:t>
      </w:r>
    </w:p>
    <w:p>
      <w:pPr>
        <w:pStyle w:val="ListBullet"/>
      </w:pPr>
      <w:r>
        <w:t>D. div 内部所有 p</w:t>
      </w:r>
    </w:p>
    <w:p>
      <w:r>
        <w:rPr>
          <w:b/>
          <w:color w:val="008000"/>
        </w:rPr>
        <w:t>正确答案：B</w:t>
      </w:r>
    </w:p>
    <w:p/>
    <w:p>
      <w:r>
        <w:rPr>
          <w:b/>
        </w:rPr>
        <w:t xml:space="preserve">42. 【单选题】 </w:t>
      </w:r>
      <w:r>
        <w:t>HTML5 新增的用于定义主内容区域的标签是(        )。（1.0分）</w:t>
      </w:r>
    </w:p>
    <w:p>
      <w:pPr>
        <w:pStyle w:val="ListBullet"/>
      </w:pPr>
      <w:r>
        <w:t>A. &lt;content&gt;</w:t>
      </w:r>
    </w:p>
    <w:p>
      <w:pPr>
        <w:pStyle w:val="ListBullet"/>
      </w:pPr>
      <w:r>
        <w:t>B. &lt;div id="main"&gt;</w:t>
      </w:r>
    </w:p>
    <w:p>
      <w:pPr>
        <w:pStyle w:val="ListBullet"/>
      </w:pPr>
      <w:r>
        <w:t>C. &lt;main&gt;</w:t>
      </w:r>
    </w:p>
    <w:p>
      <w:pPr>
        <w:pStyle w:val="ListBullet"/>
      </w:pPr>
      <w:r>
        <w:t>D. &lt;body&gt;</w:t>
      </w:r>
    </w:p>
    <w:p>
      <w:r>
        <w:rPr>
          <w:b/>
          <w:color w:val="008000"/>
        </w:rPr>
        <w:t>正确答案：C</w:t>
      </w:r>
    </w:p>
    <w:p/>
    <w:p>
      <w:r>
        <w:rPr>
          <w:b/>
        </w:rPr>
        <w:t xml:space="preserve">43. 【单选题】 </w:t>
      </w:r>
      <w:r>
        <w:t>以下选项中，(        )不是HTML5新增的语义化标签。（1.0分）</w:t>
      </w:r>
    </w:p>
    <w:p>
      <w:pPr>
        <w:pStyle w:val="ListBullet"/>
      </w:pPr>
      <w:r>
        <w:t>A. &lt;nav&gt;</w:t>
      </w:r>
    </w:p>
    <w:p>
      <w:pPr>
        <w:pStyle w:val="ListBullet"/>
      </w:pPr>
      <w:r>
        <w:t>B. &lt;footer&gt;</w:t>
      </w:r>
    </w:p>
    <w:p>
      <w:pPr>
        <w:pStyle w:val="ListBullet"/>
      </w:pPr>
      <w:r>
        <w:t>C. &lt;header&gt;</w:t>
      </w:r>
    </w:p>
    <w:p>
      <w:pPr>
        <w:pStyle w:val="ListBullet"/>
      </w:pPr>
      <w:r>
        <w:t>D. &lt;div&gt;</w:t>
      </w:r>
    </w:p>
    <w:p>
      <w:r>
        <w:rPr>
          <w:b/>
          <w:color w:val="008000"/>
        </w:rPr>
        <w:t>正确答案：D</w:t>
      </w:r>
    </w:p>
    <w:p/>
    <w:p>
      <w:r>
        <w:rPr>
          <w:b/>
        </w:rPr>
        <w:t xml:space="preserve">44. 【单选题】 </w:t>
      </w:r>
      <w:r>
        <w:t>下列HTML5标记属于单标记的是(        )。（1.0分）</w:t>
      </w:r>
    </w:p>
    <w:p>
      <w:pPr>
        <w:pStyle w:val="ListBullet"/>
      </w:pPr>
      <w:r>
        <w:t>A. &lt;head&gt;</w:t>
      </w:r>
    </w:p>
    <w:p>
      <w:pPr>
        <w:pStyle w:val="ListBullet"/>
      </w:pPr>
      <w:r>
        <w:t>B. &lt;meta&gt;</w:t>
      </w:r>
    </w:p>
    <w:p>
      <w:pPr>
        <w:pStyle w:val="ListBullet"/>
      </w:pPr>
      <w:r>
        <w:t>C. &lt;html&gt;</w:t>
      </w:r>
    </w:p>
    <w:p>
      <w:pPr>
        <w:pStyle w:val="ListBullet"/>
      </w:pPr>
      <w:r>
        <w:t>D. &lt;title&gt;</w:t>
      </w:r>
    </w:p>
    <w:p>
      <w:r>
        <w:rPr>
          <w:b/>
          <w:color w:val="008000"/>
        </w:rPr>
        <w:t>正确答案：B</w:t>
      </w:r>
    </w:p>
    <w:p/>
    <w:p>
      <w:r>
        <w:rPr>
          <w:b/>
        </w:rPr>
        <w:t xml:space="preserve">45. 【单选题】 </w:t>
      </w:r>
      <w:r>
        <w:t>下列哪个是HTML5新增的表单元素(        )。（1.0分）</w:t>
      </w:r>
    </w:p>
    <w:p>
      <w:pPr>
        <w:pStyle w:val="ListBullet"/>
      </w:pPr>
      <w:r>
        <w:t>A. &lt;input&gt;</w:t>
      </w:r>
    </w:p>
    <w:p>
      <w:pPr>
        <w:pStyle w:val="ListBullet"/>
      </w:pPr>
      <w:r>
        <w:t>B. &lt;button&gt;</w:t>
      </w:r>
    </w:p>
    <w:p>
      <w:pPr>
        <w:pStyle w:val="ListBullet"/>
      </w:pPr>
      <w:r>
        <w:t>C. &lt;select&gt;</w:t>
      </w:r>
    </w:p>
    <w:p>
      <w:pPr>
        <w:pStyle w:val="ListBullet"/>
      </w:pPr>
      <w:r>
        <w:t>D. &lt;datalist&gt;</w:t>
      </w:r>
    </w:p>
    <w:p>
      <w:r>
        <w:rPr>
          <w:b/>
          <w:color w:val="008000"/>
        </w:rPr>
        <w:t>正确答案：D</w:t>
      </w:r>
    </w:p>
    <w:p/>
    <w:p>
      <w:r>
        <w:rPr>
          <w:b/>
        </w:rPr>
        <w:t xml:space="preserve">46. 【单选题】 </w:t>
      </w:r>
      <w:r>
        <w:t>以下选项中，(        )是HTML5新增的表单输入类型。（1.0分）</w:t>
      </w:r>
    </w:p>
    <w:p>
      <w:pPr>
        <w:pStyle w:val="ListBullet"/>
      </w:pPr>
      <w:r>
        <w:t>A. radio</w:t>
      </w:r>
    </w:p>
    <w:p>
      <w:pPr>
        <w:pStyle w:val="ListBullet"/>
      </w:pPr>
      <w:r>
        <w:t>B. password</w:t>
      </w:r>
    </w:p>
    <w:p>
      <w:pPr>
        <w:pStyle w:val="ListBullet"/>
      </w:pPr>
      <w:r>
        <w:t>C. text</w:t>
      </w:r>
    </w:p>
    <w:p>
      <w:pPr>
        <w:pStyle w:val="ListBullet"/>
      </w:pPr>
      <w:r>
        <w:t>D. date</w:t>
      </w:r>
    </w:p>
    <w:p>
      <w:r>
        <w:rPr>
          <w:b/>
          <w:color w:val="008000"/>
        </w:rPr>
        <w:t>正确答案：D</w:t>
      </w:r>
    </w:p>
    <w:p/>
    <w:p>
      <w:r>
        <w:rPr>
          <w:b/>
        </w:rPr>
        <w:t xml:space="preserve">47. 【单选题】 </w:t>
      </w:r>
      <w:r>
        <w:t>HTML5中(        )标签用于定义可折叠/展开的详细信息。（1.0分）</w:t>
      </w:r>
    </w:p>
    <w:p>
      <w:pPr>
        <w:pStyle w:val="ListBullet"/>
      </w:pPr>
      <w:r>
        <w:t>A. &lt;dialog&gt;</w:t>
      </w:r>
    </w:p>
    <w:p>
      <w:pPr>
        <w:pStyle w:val="ListBullet"/>
      </w:pPr>
      <w:r>
        <w:t>B. &lt;summary&gt;</w:t>
      </w:r>
    </w:p>
    <w:p>
      <w:pPr>
        <w:pStyle w:val="ListBullet"/>
      </w:pPr>
      <w:r>
        <w:t>C. &lt;menu&gt;</w:t>
      </w:r>
    </w:p>
    <w:p>
      <w:pPr>
        <w:pStyle w:val="ListBullet"/>
      </w:pPr>
      <w:r>
        <w:t>D. &lt;details&gt;</w:t>
      </w:r>
    </w:p>
    <w:p>
      <w:r>
        <w:rPr>
          <w:b/>
          <w:color w:val="008000"/>
        </w:rPr>
        <w:t>正确答案：D</w:t>
      </w:r>
    </w:p>
    <w:p/>
    <w:p>
      <w:r>
        <w:rPr>
          <w:b/>
        </w:rPr>
        <w:t xml:space="preserve">48. 【单选题】 </w:t>
      </w:r>
      <w:r>
        <w:t>想要实现本地存储数据，HTML5提供的API是(        )。（1.0分）</w:t>
      </w:r>
    </w:p>
    <w:p>
      <w:pPr>
        <w:pStyle w:val="ListBullet"/>
      </w:pPr>
      <w:r>
        <w:t>A. Session</w:t>
      </w:r>
    </w:p>
    <w:p>
      <w:pPr>
        <w:pStyle w:val="ListBullet"/>
      </w:pPr>
      <w:r>
        <w:t>B. Ajax</w:t>
      </w:r>
    </w:p>
    <w:p>
      <w:pPr>
        <w:pStyle w:val="ListBullet"/>
      </w:pPr>
      <w:r>
        <w:t>C. Cookie</w:t>
      </w:r>
    </w:p>
    <w:p>
      <w:pPr>
        <w:pStyle w:val="ListBullet"/>
      </w:pPr>
      <w:r>
        <w:t>D. LocalStorage</w:t>
      </w:r>
    </w:p>
    <w:p>
      <w:r>
        <w:rPr>
          <w:b/>
          <w:color w:val="008000"/>
        </w:rPr>
        <w:t>正确答案：D</w:t>
      </w:r>
    </w:p>
    <w:p/>
    <w:p>
      <w:r>
        <w:rPr>
          <w:b/>
        </w:rPr>
        <w:t xml:space="preserve">49. 【单选题】 </w:t>
      </w:r>
      <w:r>
        <w:t>HTML5中用于绘制图形的标签是(        )。（1.0分）</w:t>
      </w:r>
    </w:p>
    <w:p>
      <w:pPr>
        <w:pStyle w:val="ListBullet"/>
      </w:pPr>
      <w:r>
        <w:t>A. &lt;canvas&gt;</w:t>
      </w:r>
    </w:p>
    <w:p>
      <w:pPr>
        <w:pStyle w:val="ListBullet"/>
      </w:pPr>
      <w:r>
        <w:t>B. &lt;paint&gt;</w:t>
      </w:r>
    </w:p>
    <w:p>
      <w:pPr>
        <w:pStyle w:val="ListBullet"/>
      </w:pPr>
      <w:r>
        <w:t>C. &lt;graph&gt;</w:t>
      </w:r>
    </w:p>
    <w:p>
      <w:pPr>
        <w:pStyle w:val="ListBullet"/>
      </w:pPr>
      <w:r>
        <w:t>D. &lt;svg&gt;</w:t>
      </w:r>
    </w:p>
    <w:p>
      <w:r>
        <w:rPr>
          <w:b/>
          <w:color w:val="008000"/>
        </w:rPr>
        <w:t>正确答案：A</w:t>
      </w:r>
    </w:p>
    <w:p/>
    <w:p>
      <w:r>
        <w:rPr>
          <w:b/>
        </w:rPr>
        <w:t xml:space="preserve">50. 【单选题】 </w:t>
      </w:r>
      <w:r>
        <w:t>HTML5 不再支持的旧标签是(        )。（1.0分）</w:t>
      </w:r>
    </w:p>
    <w:p>
      <w:pPr>
        <w:pStyle w:val="ListBullet"/>
      </w:pPr>
      <w:r>
        <w:t>A. &lt;p&gt;</w:t>
      </w:r>
    </w:p>
    <w:p>
      <w:pPr>
        <w:pStyle w:val="ListBullet"/>
      </w:pPr>
      <w:r>
        <w:t>B. &lt;li&gt;</w:t>
      </w:r>
    </w:p>
    <w:p>
      <w:pPr>
        <w:pStyle w:val="ListBullet"/>
      </w:pPr>
      <w:r>
        <w:t>C. &lt;center&gt;</w:t>
      </w:r>
    </w:p>
    <w:p>
      <w:pPr>
        <w:pStyle w:val="ListBullet"/>
      </w:pPr>
      <w:r>
        <w:t>D. &lt;ul&gt;</w:t>
      </w:r>
    </w:p>
    <w:p>
      <w:r>
        <w:rPr>
          <w:b/>
          <w:color w:val="008000"/>
        </w:rPr>
        <w:t>正确答案：C</w:t>
      </w:r>
    </w:p>
    <w:p/>
    <w:p>
      <w:r>
        <w:rPr>
          <w:b/>
        </w:rPr>
        <w:t xml:space="preserve">51. 【单选题】 </w:t>
      </w:r>
      <w:r>
        <w:t>HTML5中用于定义独立的文章内容的标签是(        )。（1.0分）</w:t>
      </w:r>
    </w:p>
    <w:p>
      <w:pPr>
        <w:pStyle w:val="ListBullet"/>
      </w:pPr>
      <w:r>
        <w:t>A. &lt;article&gt;</w:t>
      </w:r>
    </w:p>
    <w:p>
      <w:pPr>
        <w:pStyle w:val="ListBullet"/>
      </w:pPr>
      <w:r>
        <w:t>B. &lt;aside&gt;</w:t>
      </w:r>
    </w:p>
    <w:p>
      <w:pPr>
        <w:pStyle w:val="ListBullet"/>
      </w:pPr>
      <w:r>
        <w:t>C. &lt;details&gt;</w:t>
      </w:r>
    </w:p>
    <w:p>
      <w:pPr>
        <w:pStyle w:val="ListBullet"/>
      </w:pPr>
      <w:r>
        <w:t>D. &lt;section&gt;</w:t>
      </w:r>
    </w:p>
    <w:p>
      <w:r>
        <w:rPr>
          <w:b/>
          <w:color w:val="008000"/>
        </w:rPr>
        <w:t>正确答案：A</w:t>
      </w:r>
    </w:p>
    <w:p/>
    <w:p>
      <w:r>
        <w:rPr>
          <w:b/>
        </w:rPr>
        <w:t xml:space="preserve">52. 【单选题】 </w:t>
      </w:r>
      <w:r>
        <w:t>想要设置输入框为必填项HTML5使用的属性是(        )。（1.0分）</w:t>
      </w:r>
    </w:p>
    <w:p>
      <w:pPr>
        <w:pStyle w:val="ListBullet"/>
      </w:pPr>
      <w:r>
        <w:t>A. required</w:t>
      </w:r>
    </w:p>
    <w:p>
      <w:pPr>
        <w:pStyle w:val="ListBullet"/>
      </w:pPr>
      <w:r>
        <w:t>B. validate</w:t>
      </w:r>
    </w:p>
    <w:p>
      <w:pPr>
        <w:pStyle w:val="ListBullet"/>
      </w:pPr>
      <w:r>
        <w:t>C. need</w:t>
      </w:r>
    </w:p>
    <w:p>
      <w:pPr>
        <w:pStyle w:val="ListBullet"/>
      </w:pPr>
      <w:r>
        <w:t>D. must</w:t>
      </w:r>
    </w:p>
    <w:p>
      <w:r>
        <w:rPr>
          <w:b/>
          <w:color w:val="008000"/>
        </w:rPr>
        <w:t>正确答案：A</w:t>
      </w:r>
    </w:p>
    <w:p/>
    <w:p>
      <w:r>
        <w:rPr>
          <w:b/>
        </w:rPr>
        <w:t xml:space="preserve">53. 【单选题】 </w:t>
      </w:r>
      <w:r>
        <w:t>下列关于HTML5的说法正确的是(        )。（1.0分）</w:t>
      </w:r>
    </w:p>
    <w:p>
      <w:pPr>
        <w:pStyle w:val="ListBullet"/>
      </w:pPr>
      <w:r>
        <w:t>A. HTML5新增了离线缓存机制</w:t>
      </w:r>
    </w:p>
    <w:p>
      <w:pPr>
        <w:pStyle w:val="ListBullet"/>
      </w:pPr>
      <w:r>
        <w:t>B. 所有主流浏览器都支持HTML5</w:t>
      </w:r>
    </w:p>
    <w:p>
      <w:pPr>
        <w:pStyle w:val="ListBullet"/>
      </w:pPr>
      <w:r>
        <w:t>C. HTML5只是对HTML4的一个简单升级</w:t>
      </w:r>
    </w:p>
    <w:p>
      <w:pPr>
        <w:pStyle w:val="ListBullet"/>
      </w:pPr>
      <w:r>
        <w:t>D. HTML5主要针对移动端进行优化</w:t>
      </w:r>
    </w:p>
    <w:p>
      <w:r>
        <w:rPr>
          <w:b/>
          <w:color w:val="008000"/>
        </w:rPr>
        <w:t>正确答案：A</w:t>
      </w:r>
    </w:p>
    <w:p/>
    <w:p>
      <w:r>
        <w:rPr>
          <w:b/>
        </w:rPr>
        <w:t xml:space="preserve">54. 【单选题】 </w:t>
      </w:r>
      <w:r>
        <w:t>以下标签中，(        )用于在HTML5中定义独立的内容块。（1.0分）</w:t>
      </w:r>
    </w:p>
    <w:p>
      <w:pPr>
        <w:pStyle w:val="ListBullet"/>
      </w:pPr>
      <w:r>
        <w:t>A. &lt;main&gt;</w:t>
      </w:r>
    </w:p>
    <w:p>
      <w:pPr>
        <w:pStyle w:val="ListBullet"/>
      </w:pPr>
      <w:r>
        <w:t>B. &lt;article&gt;</w:t>
      </w:r>
    </w:p>
    <w:p>
      <w:pPr>
        <w:pStyle w:val="ListBullet"/>
      </w:pPr>
      <w:r>
        <w:t>C. &lt;aside&gt;</w:t>
      </w:r>
    </w:p>
    <w:p>
      <w:pPr>
        <w:pStyle w:val="ListBullet"/>
      </w:pPr>
      <w:r>
        <w:t>D. &lt;section&gt;</w:t>
      </w:r>
    </w:p>
    <w:p>
      <w:r>
        <w:rPr>
          <w:b/>
          <w:color w:val="008000"/>
        </w:rPr>
        <w:t>正确答案：D</w:t>
      </w:r>
    </w:p>
    <w:p/>
    <w:p>
      <w:r>
        <w:rPr>
          <w:b/>
        </w:rPr>
        <w:t xml:space="preserve">55. 【单选题】 </w:t>
      </w:r>
      <w:r>
        <w:t>下列属于HTML5正确文件类型定义的是(        )。（1.0分）</w:t>
      </w:r>
    </w:p>
    <w:p>
      <w:pPr>
        <w:pStyle w:val="ListBullet"/>
      </w:pPr>
      <w:r>
        <w:t>A. &lt;html&gt;...&lt;/html&gt;</w:t>
      </w:r>
    </w:p>
    <w:p>
      <w:pPr>
        <w:pStyle w:val="ListBullet"/>
      </w:pPr>
      <w:r>
        <w:t>B. &lt;!DOCTYPE html5&gt;</w:t>
      </w:r>
    </w:p>
    <w:p>
      <w:pPr>
        <w:pStyle w:val="ListBullet"/>
      </w:pPr>
      <w:r>
        <w:t>C. &lt;!DOCTYPE HTML PUBLIC "-//W3CI/DTD HTML 5.0//EN""http://www.w3.org/TR</w:t>
        <w:br/>
        <w:t>/html5/strict.dtd"&gt;</w:t>
      </w:r>
    </w:p>
    <w:p>
      <w:pPr>
        <w:pStyle w:val="ListBullet"/>
      </w:pPr>
      <w:r>
        <w:t>D. &lt;!DOCTYPE html&gt;</w:t>
      </w:r>
    </w:p>
    <w:p>
      <w:r>
        <w:rPr>
          <w:b/>
          <w:color w:val="008000"/>
        </w:rPr>
        <w:t>正确答案：D</w:t>
      </w:r>
    </w:p>
    <w:p/>
    <w:p>
      <w:r>
        <w:rPr>
          <w:b/>
        </w:rPr>
        <w:t xml:space="preserve">56. 【单选题】 </w:t>
      </w:r>
      <w:r>
        <w:t>HTML5标准网页编码正确写法是(        )。（1.0分）</w:t>
      </w:r>
    </w:p>
    <w:p>
      <w:pPr>
        <w:pStyle w:val="ListBullet"/>
      </w:pPr>
      <w:r>
        <w:t>A. &lt;charset UTF-8&gt;</w:t>
      </w:r>
    </w:p>
    <w:p>
      <w:pPr>
        <w:pStyle w:val="ListBullet"/>
      </w:pPr>
      <w:r>
        <w:t>B. &lt;meta charset="UTF-8"&gt;</w:t>
      </w:r>
    </w:p>
    <w:p>
      <w:pPr>
        <w:pStyle w:val="ListBullet"/>
      </w:pPr>
      <w:r>
        <w:t>C. &lt;meta encoding="UTF-8"&gt;</w:t>
      </w:r>
    </w:p>
    <w:p>
      <w:pPr>
        <w:pStyle w:val="ListBullet"/>
      </w:pPr>
      <w:r>
        <w:t>D. &lt;meta font="UTF-8"&gt;</w:t>
      </w:r>
    </w:p>
    <w:p>
      <w:r>
        <w:rPr>
          <w:b/>
          <w:color w:val="008000"/>
        </w:rPr>
        <w:t>正确答案：B</w:t>
      </w:r>
    </w:p>
    <w:p/>
    <w:p>
      <w:r>
        <w:rPr>
          <w:b/>
        </w:rPr>
        <w:t xml:space="preserve">57. 【单选题】 </w:t>
      </w:r>
      <w:r>
        <w:t>(        )标签用于在HTML5中表示侧边栏、附加内容。（1.0分）</w:t>
      </w:r>
    </w:p>
    <w:p>
      <w:pPr>
        <w:pStyle w:val="ListBullet"/>
      </w:pPr>
      <w:r>
        <w:t>A. &lt;nav&gt;</w:t>
      </w:r>
    </w:p>
    <w:p>
      <w:pPr>
        <w:pStyle w:val="ListBullet"/>
      </w:pPr>
      <w:r>
        <w:t>B. &lt;aside&gt;</w:t>
      </w:r>
    </w:p>
    <w:p>
      <w:pPr>
        <w:pStyle w:val="ListBullet"/>
      </w:pPr>
      <w:r>
        <w:t>C. &lt;header&gt;</w:t>
      </w:r>
    </w:p>
    <w:p>
      <w:pPr>
        <w:pStyle w:val="ListBullet"/>
      </w:pPr>
      <w:r>
        <w:t>D. &lt;summary&gt;</w:t>
      </w:r>
    </w:p>
    <w:p>
      <w:r>
        <w:rPr>
          <w:b/>
          <w:color w:val="008000"/>
        </w:rPr>
        <w:t>正确答案：B</w:t>
      </w:r>
    </w:p>
    <w:p/>
    <w:p>
      <w:r>
        <w:rPr>
          <w:b/>
        </w:rPr>
        <w:t xml:space="preserve">58. 【单选题】 </w:t>
      </w:r>
      <w:r>
        <w:t>以下(        )属性是HTML5新增的表单属性。（1.0分）</w:t>
      </w:r>
    </w:p>
    <w:p>
      <w:pPr>
        <w:pStyle w:val="ListBullet"/>
      </w:pPr>
      <w:r>
        <w:t>A. value</w:t>
      </w:r>
    </w:p>
    <w:p>
      <w:pPr>
        <w:pStyle w:val="ListBullet"/>
      </w:pPr>
      <w:r>
        <w:t>B. name</w:t>
      </w:r>
    </w:p>
    <w:p>
      <w:pPr>
        <w:pStyle w:val="ListBullet"/>
      </w:pPr>
      <w:r>
        <w:t>C. placeholder</w:t>
      </w:r>
    </w:p>
    <w:p>
      <w:pPr>
        <w:pStyle w:val="ListBullet"/>
      </w:pPr>
      <w:r>
        <w:t>D. type</w:t>
      </w:r>
    </w:p>
    <w:p>
      <w:r>
        <w:rPr>
          <w:b/>
          <w:color w:val="008000"/>
        </w:rPr>
        <w:t>正确答案：C</w:t>
      </w:r>
    </w:p>
    <w:p/>
    <w:p>
      <w:r>
        <w:rPr>
          <w:b/>
        </w:rPr>
        <w:t xml:space="preserve">59. 【单选题】 </w:t>
      </w:r>
      <w:r>
        <w:t>HTML5中(        )标签用于定义对话框/弹出窗口。（1.0分）</w:t>
      </w:r>
    </w:p>
    <w:p>
      <w:pPr>
        <w:pStyle w:val="ListBullet"/>
      </w:pPr>
      <w:r>
        <w:t>A. &lt;alert&gt;</w:t>
      </w:r>
    </w:p>
    <w:p>
      <w:pPr>
        <w:pStyle w:val="ListBullet"/>
      </w:pPr>
      <w:r>
        <w:t>B. &lt;modal&gt;</w:t>
      </w:r>
    </w:p>
    <w:p>
      <w:pPr>
        <w:pStyle w:val="ListBullet"/>
      </w:pPr>
      <w:r>
        <w:t>C. &lt;popup&gt;</w:t>
      </w:r>
    </w:p>
    <w:p>
      <w:pPr>
        <w:pStyle w:val="ListBullet"/>
      </w:pPr>
      <w:r>
        <w:t>D. &lt;dialog&gt;</w:t>
      </w:r>
    </w:p>
    <w:p>
      <w:r>
        <w:rPr>
          <w:b/>
          <w:color w:val="008000"/>
        </w:rPr>
        <w:t>正确答案：D</w:t>
      </w:r>
    </w:p>
    <w:p/>
    <w:p>
      <w:r>
        <w:rPr>
          <w:b/>
        </w:rPr>
        <w:t xml:space="preserve">60. 【单选题】 </w:t>
      </w:r>
      <w:r>
        <w:t>HTML5中用来播放视频的标签是(        )。（1.0分）</w:t>
      </w:r>
    </w:p>
    <w:p>
      <w:pPr>
        <w:pStyle w:val="ListBullet"/>
      </w:pPr>
      <w:r>
        <w:t>A. &lt;media&gt;</w:t>
      </w:r>
    </w:p>
    <w:p>
      <w:pPr>
        <w:pStyle w:val="ListBullet"/>
      </w:pPr>
      <w:r>
        <w:t>B. &lt;video&gt;</w:t>
      </w:r>
    </w:p>
    <w:p>
      <w:pPr>
        <w:pStyle w:val="ListBullet"/>
      </w:pPr>
      <w:r>
        <w:t>C. &lt;audio&gt;</w:t>
      </w:r>
    </w:p>
    <w:p>
      <w:pPr>
        <w:pStyle w:val="ListBullet"/>
      </w:pPr>
      <w:r>
        <w:t>D. &lt;movie&gt;</w:t>
      </w:r>
    </w:p>
    <w:p>
      <w:r>
        <w:rPr>
          <w:b/>
          <w:color w:val="008000"/>
        </w:rPr>
        <w:t>正确答案：B</w:t>
      </w:r>
    </w:p>
    <w:p/>
    <w:p>
      <w:r>
        <w:rPr>
          <w:b/>
        </w:rPr>
        <w:t xml:space="preserve">61. 【单选题】 </w:t>
      </w:r>
      <w:r>
        <w:t>HTML5中用于定义文档或节的标题的标签是(        )。（1.0分）</w:t>
      </w:r>
    </w:p>
    <w:p>
      <w:pPr>
        <w:pStyle w:val="ListBullet"/>
      </w:pPr>
      <w:r>
        <w:t>A. &lt;hgroup&gt;</w:t>
      </w:r>
    </w:p>
    <w:p>
      <w:pPr>
        <w:pStyle w:val="ListBullet"/>
      </w:pPr>
      <w:r>
        <w:t>B. &lt;title&gt;</w:t>
      </w:r>
    </w:p>
    <w:p>
      <w:pPr>
        <w:pStyle w:val="ListBullet"/>
      </w:pPr>
      <w:r>
        <w:t>C. &lt;header&gt;</w:t>
      </w:r>
    </w:p>
    <w:p>
      <w:pPr>
        <w:pStyle w:val="ListBullet"/>
      </w:pPr>
      <w:r>
        <w:t>D. &lt;head&gt;</w:t>
      </w:r>
    </w:p>
    <w:p>
      <w:r>
        <w:rPr>
          <w:b/>
          <w:color w:val="008000"/>
        </w:rPr>
        <w:t>正确答案：C</w:t>
      </w:r>
    </w:p>
    <w:p/>
    <w:p>
      <w:r>
        <w:rPr>
          <w:b/>
        </w:rPr>
        <w:t xml:space="preserve">62. 【单选题】 </w:t>
      </w:r>
      <w:r>
        <w:t>以下(        )不是CSS样式的引入方式。（1.0分）</w:t>
      </w:r>
    </w:p>
    <w:p>
      <w:pPr>
        <w:pStyle w:val="ListBullet"/>
      </w:pPr>
      <w:r>
        <w:t>A. 外部样式表</w:t>
      </w:r>
    </w:p>
    <w:p>
      <w:pPr>
        <w:pStyle w:val="ListBullet"/>
      </w:pPr>
      <w:r>
        <w:t>B. 标签样式</w:t>
      </w:r>
    </w:p>
    <w:p>
      <w:pPr>
        <w:pStyle w:val="ListBullet"/>
      </w:pPr>
      <w:r>
        <w:t>C. 内部样式表</w:t>
      </w:r>
    </w:p>
    <w:p>
      <w:pPr>
        <w:pStyle w:val="ListBullet"/>
      </w:pPr>
      <w:r>
        <w:t>D. 行内样式</w:t>
      </w:r>
    </w:p>
    <w:p>
      <w:r>
        <w:rPr>
          <w:b/>
          <w:color w:val="008000"/>
        </w:rPr>
        <w:t>正确答案：B</w:t>
      </w:r>
    </w:p>
    <w:p/>
    <w:p>
      <w:r>
        <w:rPr>
          <w:b/>
        </w:rPr>
        <w:t xml:space="preserve">63. 【单选题】 </w:t>
      </w:r>
      <w:r>
        <w:t>设置背景颜色不正确的是(        )。（1.0分）</w:t>
      </w:r>
    </w:p>
    <w:p>
      <w:pPr>
        <w:pStyle w:val="ListBullet"/>
      </w:pPr>
      <w:r>
        <w:t>A. background-color:#ff0000;</w:t>
      </w:r>
    </w:p>
    <w:p>
      <w:pPr>
        <w:pStyle w:val="ListBullet"/>
      </w:pPr>
      <w:r>
        <w:t>B. background-color:red;</w:t>
      </w:r>
    </w:p>
    <w:p>
      <w:pPr>
        <w:pStyle w:val="ListBullet"/>
      </w:pPr>
      <w:r>
        <w:t>C. background-color:rgb(ff,00,00);</w:t>
      </w:r>
    </w:p>
    <w:p>
      <w:pPr>
        <w:pStyle w:val="ListBullet"/>
      </w:pPr>
      <w:r>
        <w:t>D. background-color;#f00;</w:t>
      </w:r>
    </w:p>
    <w:p>
      <w:r>
        <w:rPr>
          <w:b/>
          <w:color w:val="008000"/>
        </w:rPr>
        <w:t>正确答案：C</w:t>
      </w:r>
    </w:p>
    <w:p/>
    <w:p>
      <w:r>
        <w:rPr>
          <w:b/>
        </w:rPr>
        <w:t xml:space="preserve">64. 【单选题】 </w:t>
      </w:r>
      <w:r>
        <w:t>以下(        )是CSS通配符选择器(选中所有元素)。（1.0分）</w:t>
      </w:r>
    </w:p>
    <w:p>
      <w:pPr>
        <w:pStyle w:val="ListBullet"/>
      </w:pPr>
      <w:r>
        <w:t>A. &amp;</w:t>
      </w:r>
    </w:p>
    <w:p>
      <w:pPr>
        <w:pStyle w:val="ListBullet"/>
      </w:pPr>
      <w:r>
        <w:t>B. #</w:t>
      </w:r>
    </w:p>
    <w:p>
      <w:pPr>
        <w:pStyle w:val="ListBullet"/>
      </w:pPr>
      <w:r>
        <w:t>C. .</w:t>
      </w:r>
    </w:p>
    <w:p>
      <w:pPr>
        <w:pStyle w:val="ListBullet"/>
      </w:pPr>
      <w:r>
        <w:t>D. *</w:t>
      </w:r>
    </w:p>
    <w:p>
      <w:r>
        <w:rPr>
          <w:b/>
          <w:color w:val="008000"/>
        </w:rPr>
        <w:t>正确答案：D</w:t>
      </w:r>
    </w:p>
    <w:p/>
    <w:p>
      <w:r>
        <w:rPr>
          <w:b/>
        </w:rPr>
        <w:t xml:space="preserve">65. 【单选题】 </w:t>
      </w:r>
      <w:r>
        <w:t>下列不属于清除浮动属性值的是(        )。（1.0分）</w:t>
      </w:r>
    </w:p>
    <w:p>
      <w:pPr>
        <w:pStyle w:val="ListBullet"/>
      </w:pPr>
      <w:r>
        <w:t>A. left</w:t>
      </w:r>
    </w:p>
    <w:p>
      <w:pPr>
        <w:pStyle w:val="ListBullet"/>
      </w:pPr>
      <w:r>
        <w:t>B. z-index</w:t>
      </w:r>
    </w:p>
    <w:p>
      <w:pPr>
        <w:pStyle w:val="ListBullet"/>
      </w:pPr>
      <w:r>
        <w:t>C. both</w:t>
      </w:r>
    </w:p>
    <w:p>
      <w:pPr>
        <w:pStyle w:val="ListBullet"/>
      </w:pPr>
      <w:r>
        <w:t>D. right</w:t>
      </w:r>
    </w:p>
    <w:p>
      <w:r>
        <w:rPr>
          <w:b/>
          <w:color w:val="008000"/>
        </w:rPr>
        <w:t>正确答案：B</w:t>
      </w:r>
    </w:p>
    <w:p/>
    <w:p>
      <w:r>
        <w:rPr>
          <w:b/>
        </w:rPr>
        <w:t xml:space="preserve">66. 【单选题】 </w:t>
      </w:r>
      <w:r>
        <w:t>可以设置背景图片在水平方向上平铺的CSS属性是(        )。（1.0分）</w:t>
      </w:r>
    </w:p>
    <w:p>
      <w:pPr>
        <w:pStyle w:val="ListBullet"/>
      </w:pPr>
      <w:r>
        <w:t>A. repeat</w:t>
      </w:r>
    </w:p>
    <w:p>
      <w:pPr>
        <w:pStyle w:val="ListBullet"/>
      </w:pPr>
      <w:r>
        <w:t>B. repeat-x</w:t>
      </w:r>
    </w:p>
    <w:p>
      <w:pPr>
        <w:pStyle w:val="ListBullet"/>
      </w:pPr>
      <w:r>
        <w:t>C. no-repeat</w:t>
      </w:r>
    </w:p>
    <w:p>
      <w:pPr>
        <w:pStyle w:val="ListBullet"/>
      </w:pPr>
      <w:r>
        <w:t>D. repeat-y</w:t>
      </w:r>
    </w:p>
    <w:p>
      <w:r>
        <w:rPr>
          <w:b/>
          <w:color w:val="008000"/>
        </w:rPr>
        <w:t>正确答案：B</w:t>
      </w:r>
    </w:p>
    <w:p/>
    <w:p>
      <w:r>
        <w:rPr>
          <w:b/>
        </w:rPr>
        <w:t xml:space="preserve">67. 【单选题】 </w:t>
      </w:r>
      <w:r>
        <w:t>下列关于元素浮动的说法正确的是(        )。（1.0分）</w:t>
      </w:r>
    </w:p>
    <w:p>
      <w:pPr>
        <w:pStyle w:val="ListBullet"/>
      </w:pPr>
      <w:r>
        <w:t>A. 使用clear属性可以清除元素本身的浮动效果</w:t>
      </w:r>
    </w:p>
    <w:p>
      <w:pPr>
        <w:pStyle w:val="ListBullet"/>
      </w:pPr>
      <w:r>
        <w:t>B. 浮动元素不可以使块级元素显示在同一行上</w:t>
      </w:r>
    </w:p>
    <w:p>
      <w:pPr>
        <w:pStyle w:val="ListBullet"/>
      </w:pPr>
      <w:r>
        <w:t>C. 浮动元素不会脱离文档流</w:t>
      </w:r>
    </w:p>
    <w:p>
      <w:pPr>
        <w:pStyle w:val="ListBullet"/>
      </w:pPr>
      <w:r>
        <w:t>D. 使用float属性设置</w:t>
      </w:r>
    </w:p>
    <w:p>
      <w:r>
        <w:rPr>
          <w:b/>
          <w:color w:val="008000"/>
        </w:rPr>
        <w:t>正确答案：D</w:t>
      </w:r>
    </w:p>
    <w:p/>
    <w:p>
      <w:r>
        <w:rPr>
          <w:b/>
        </w:rPr>
        <w:t xml:space="preserve">68. 【单选题】 </w:t>
      </w:r>
      <w:r>
        <w:t>下列将z-index属性所属元素设置在最上面的语句是(        )。（1.0分）</w:t>
      </w:r>
    </w:p>
    <w:p>
      <w:pPr>
        <w:pStyle w:val="ListBullet"/>
      </w:pPr>
      <w:r>
        <w:t>A. z-index:-1;</w:t>
      </w:r>
    </w:p>
    <w:p>
      <w:pPr>
        <w:pStyle w:val="ListBullet"/>
      </w:pPr>
      <w:r>
        <w:t>B. z-index:0;</w:t>
      </w:r>
    </w:p>
    <w:p>
      <w:pPr>
        <w:pStyle w:val="ListBullet"/>
      </w:pPr>
      <w:r>
        <w:t>C. z-index:1;</w:t>
      </w:r>
    </w:p>
    <w:p>
      <w:pPr>
        <w:pStyle w:val="ListBullet"/>
      </w:pPr>
      <w:r>
        <w:t>D. z-index:999;</w:t>
      </w:r>
    </w:p>
    <w:p>
      <w:r>
        <w:rPr>
          <w:b/>
          <w:color w:val="008000"/>
        </w:rPr>
        <w:t>正确答案：D</w:t>
      </w:r>
    </w:p>
    <w:p/>
    <w:p>
      <w:r>
        <w:rPr>
          <w:b/>
        </w:rPr>
        <w:t xml:space="preserve">69. 【单选题】 </w:t>
      </w:r>
      <w:r>
        <w:t>CSS 中，注释的正确写法是(        )。（1.0分）</w:t>
      </w:r>
    </w:p>
    <w:p>
      <w:pPr>
        <w:pStyle w:val="ListBullet"/>
      </w:pPr>
      <w:r>
        <w:t>A. &lt;!-- 注释 --&gt;</w:t>
      </w:r>
    </w:p>
    <w:p>
      <w:pPr>
        <w:pStyle w:val="ListBullet"/>
      </w:pPr>
      <w:r>
        <w:t>B. # 注释</w:t>
      </w:r>
    </w:p>
    <w:p>
      <w:pPr>
        <w:pStyle w:val="ListBullet"/>
      </w:pPr>
      <w:r>
        <w:t>C. // 注释</w:t>
      </w:r>
    </w:p>
    <w:p>
      <w:pPr>
        <w:pStyle w:val="ListBullet"/>
      </w:pPr>
      <w:r>
        <w:t>D. /* 注释 */</w:t>
      </w:r>
    </w:p>
    <w:p>
      <w:r>
        <w:rPr>
          <w:b/>
          <w:color w:val="008000"/>
        </w:rPr>
        <w:t>正确答案：D</w:t>
      </w:r>
    </w:p>
    <w:p/>
    <w:p>
      <w:r>
        <w:rPr>
          <w:b/>
        </w:rPr>
        <w:t xml:space="preserve">70. 【单选题】 </w:t>
      </w:r>
      <w:r>
        <w:t>以下说法不正确的是(        )。（1.0分）</w:t>
      </w:r>
    </w:p>
    <w:p>
      <w:pPr>
        <w:pStyle w:val="ListBullet"/>
      </w:pPr>
      <w:r>
        <w:t>A. 100% 50%表示靠右居中位置</w:t>
      </w:r>
    </w:p>
    <w:p>
      <w:pPr>
        <w:pStyle w:val="ListBullet"/>
      </w:pPr>
      <w:r>
        <w:t>B. 0% 100%表示右下位置</w:t>
      </w:r>
    </w:p>
    <w:p>
      <w:pPr>
        <w:pStyle w:val="ListBullet"/>
      </w:pPr>
      <w:r>
        <w:t>C. left top表示左上位置</w:t>
      </w:r>
    </w:p>
    <w:p>
      <w:pPr>
        <w:pStyle w:val="ListBullet"/>
      </w:pPr>
      <w:r>
        <w:t>D. 0% 50% 表示靠左居中位置</w:t>
      </w:r>
    </w:p>
    <w:p>
      <w:r>
        <w:rPr>
          <w:b/>
          <w:color w:val="008000"/>
        </w:rPr>
        <w:t>正确答案：B</w:t>
      </w:r>
    </w:p>
    <w:p/>
    <w:p>
      <w:r>
        <w:rPr>
          <w:b/>
        </w:rPr>
        <w:t xml:space="preserve">71. 【单选题】 </w:t>
      </w:r>
      <w:r>
        <w:t>给HTML元素设置行内样式，使用(        )属性。（1.0分）</w:t>
      </w:r>
    </w:p>
    <w:p>
      <w:pPr>
        <w:pStyle w:val="ListBullet"/>
      </w:pPr>
      <w:r>
        <w:t>A. css</w:t>
      </w:r>
    </w:p>
    <w:p>
      <w:pPr>
        <w:pStyle w:val="ListBullet"/>
      </w:pPr>
      <w:r>
        <w:t>B. style</w:t>
      </w:r>
    </w:p>
    <w:p>
      <w:pPr>
        <w:pStyle w:val="ListBullet"/>
      </w:pPr>
      <w:r>
        <w:t>C. class</w:t>
      </w:r>
    </w:p>
    <w:p>
      <w:pPr>
        <w:pStyle w:val="ListBullet"/>
      </w:pPr>
      <w:r>
        <w:t>D. id</w:t>
      </w:r>
    </w:p>
    <w:p>
      <w:r>
        <w:rPr>
          <w:b/>
          <w:color w:val="008000"/>
        </w:rPr>
        <w:t>正确答案：B</w:t>
      </w:r>
    </w:p>
    <w:p/>
    <w:p>
      <w:r>
        <w:rPr>
          <w:b/>
        </w:rPr>
        <w:t xml:space="preserve">72. 【单选题】 </w:t>
      </w:r>
      <w:r>
        <w:t>CSS ID选择器的正确写法是(        )。（1.0分）</w:t>
      </w:r>
    </w:p>
    <w:p>
      <w:pPr>
        <w:pStyle w:val="ListBullet"/>
      </w:pPr>
      <w:r>
        <w:t>A. header{        }</w:t>
      </w:r>
    </w:p>
    <w:p>
      <w:pPr>
        <w:pStyle w:val="ListBullet"/>
      </w:pPr>
      <w:r>
        <w:t>B. %header{        }</w:t>
      </w:r>
    </w:p>
    <w:p>
      <w:pPr>
        <w:pStyle w:val="ListBullet"/>
      </w:pPr>
      <w:r>
        <w:t>C. .header{        }</w:t>
      </w:r>
    </w:p>
    <w:p>
      <w:pPr>
        <w:pStyle w:val="ListBullet"/>
      </w:pPr>
      <w:r>
        <w:t>D. #header{        }</w:t>
      </w:r>
    </w:p>
    <w:p>
      <w:r>
        <w:rPr>
          <w:b/>
          <w:color w:val="008000"/>
        </w:rPr>
        <w:t>正确答案：D</w:t>
      </w:r>
    </w:p>
    <w:p/>
    <w:p>
      <w:r>
        <w:rPr>
          <w:b/>
        </w:rPr>
        <w:t xml:space="preserve">73. 【单选题】 </w:t>
      </w:r>
      <w:r>
        <w:t>在CSS里，设置背景图片位置的属性是(        )。（1.0分）</w:t>
      </w:r>
    </w:p>
    <w:p>
      <w:pPr>
        <w:pStyle w:val="ListBullet"/>
      </w:pPr>
      <w:r>
        <w:t>A. background-color</w:t>
      </w:r>
    </w:p>
    <w:p>
      <w:pPr>
        <w:pStyle w:val="ListBullet"/>
      </w:pPr>
      <w:r>
        <w:t>B. background-position</w:t>
      </w:r>
    </w:p>
    <w:p>
      <w:pPr>
        <w:pStyle w:val="ListBullet"/>
      </w:pPr>
      <w:r>
        <w:t>C. background-attachment</w:t>
      </w:r>
    </w:p>
    <w:p>
      <w:pPr>
        <w:pStyle w:val="ListBullet"/>
      </w:pPr>
      <w:r>
        <w:t>D. background-repeat</w:t>
      </w:r>
    </w:p>
    <w:p>
      <w:r>
        <w:rPr>
          <w:b/>
          <w:color w:val="008000"/>
        </w:rPr>
        <w:t>正确答案：B</w:t>
      </w:r>
    </w:p>
    <w:p/>
    <w:p>
      <w:r>
        <w:rPr>
          <w:b/>
        </w:rPr>
        <w:t xml:space="preserve">74. 【填空题】 </w:t>
      </w:r>
      <w:r>
        <w:t>利用CSS的____属性，就可以精确地设定元素的位置，还能将各元素进行叠放处理、它的取值有static、relative和____。</w:t>
        <w:br/>
        <w:t>（2.0分）</w:t>
      </w:r>
    </w:p>
    <w:p>
      <w:r>
        <w:t>答案：____________________（position absolute）</w:t>
      </w:r>
    </w:p>
    <w:p/>
    <w:p>
      <w:r>
        <w:rPr>
          <w:b/>
        </w:rPr>
        <w:t xml:space="preserve">75. 【填空题】 </w:t>
      </w:r>
      <w:r>
        <w:t>定位属性 position用来设置网页中HTML元素定位的具体方式，主要包括____、____和静态定位。</w:t>
        <w:br/>
        <w:t>（2.0分）</w:t>
      </w:r>
    </w:p>
    <w:p>
      <w:r>
        <w:t>答案：____________________（第一空：相对定位 第二空：绝对定位）</w:t>
      </w:r>
    </w:p>
    <w:p/>
    <w:p>
      <w:r>
        <w:rPr>
          <w:b/>
        </w:rPr>
        <w:t xml:space="preserve">76. 【填空题】 </w:t>
      </w:r>
      <w:r>
        <w:t>在CSS里，可利用____属性改变背景颜色，可利用____属性将图片设置为网页背景。</w:t>
        <w:br/>
        <w:t>（2.0分）</w:t>
      </w:r>
    </w:p>
    <w:p>
      <w:r>
        <w:t>答案：____________________（background-color   background-image）</w:t>
      </w:r>
    </w:p>
    <w:p/>
    <w:p>
      <w:r>
        <w:rPr>
          <w:b/>
        </w:rPr>
        <w:t xml:space="preserve">77. 【单选题】 </w:t>
      </w:r>
      <w:r>
        <w:t>HIML代码开始和结束的标记是(        )。（1.0分）</w:t>
      </w:r>
    </w:p>
    <w:p>
      <w:pPr>
        <w:pStyle w:val="ListBullet"/>
      </w:pPr>
      <w:r>
        <w:t>A. 以&lt;body&gt;开始，以&lt;/body&gt;结束</w:t>
      </w:r>
    </w:p>
    <w:p>
      <w:pPr>
        <w:pStyle w:val="ListBullet"/>
      </w:pPr>
      <w:r>
        <w:t>B. 以&lt;html&gt;开始，以&lt;/html&gt;结束</w:t>
      </w:r>
    </w:p>
    <w:p>
      <w:pPr>
        <w:pStyle w:val="ListBullet"/>
      </w:pPr>
      <w:r>
        <w:t>C. 以&lt;JavaScript&gt;开始，以&lt;/JavaScript&gt;结束</w:t>
      </w:r>
    </w:p>
    <w:p>
      <w:pPr>
        <w:pStyle w:val="ListBullet"/>
      </w:pPr>
      <w:r>
        <w:t>D. 以&lt;style&gt;开始，以&lt;/style&gt;结束</w:t>
      </w:r>
    </w:p>
    <w:p>
      <w:r>
        <w:rPr>
          <w:b/>
          <w:color w:val="008000"/>
        </w:rPr>
        <w:t>正确答案：B</w:t>
      </w:r>
    </w:p>
    <w:p/>
    <w:p>
      <w:r>
        <w:rPr>
          <w:b/>
        </w:rPr>
        <w:t xml:space="preserve">78. 【单选题】 </w:t>
      </w:r>
      <w:r>
        <w:t>成对的(        )标记分别表示文本加粗显示、文本以斜体显示、文本添加下画线。（1.0分）</w:t>
      </w:r>
    </w:p>
    <w:p>
      <w:pPr>
        <w:pStyle w:val="ListBullet"/>
      </w:pPr>
      <w:r>
        <w:t>A. &lt;b&gt;&lt;/b&gt;、&lt;i&gt;&lt;/i&gt;、&lt;u&gt;&lt;/u&gt;</w:t>
      </w:r>
    </w:p>
    <w:p>
      <w:pPr>
        <w:pStyle w:val="ListBullet"/>
      </w:pPr>
      <w:r>
        <w:t>B. &lt;u&gt;&lt;/u&gt;、&lt;i&gt;&lt;/i&gt;、&lt;b&gt;&lt;/b&gt;</w:t>
      </w:r>
    </w:p>
    <w:p>
      <w:pPr>
        <w:pStyle w:val="ListBullet"/>
      </w:pPr>
      <w:r>
        <w:t>C. &lt;b&gt;&lt;/b&gt;、&lt;u&gt;&lt;/u&gt;、&lt;i&gt;&lt;/i&gt;</w:t>
      </w:r>
    </w:p>
    <w:p>
      <w:pPr>
        <w:pStyle w:val="ListBullet"/>
      </w:pPr>
      <w:r>
        <w:t>D. &lt;i&gt;&lt;/i&gt;、&lt;u&gt;&lt;/u&gt;、&lt;b&gt;&lt;/b&gt;</w:t>
      </w:r>
    </w:p>
    <w:p>
      <w:r>
        <w:rPr>
          <w:b/>
          <w:color w:val="008000"/>
        </w:rPr>
        <w:t>正确答案：A</w:t>
      </w:r>
    </w:p>
    <w:p/>
    <w:p>
      <w:r>
        <w:rPr>
          <w:b/>
        </w:rPr>
        <w:t xml:space="preserve">79. 【单选题】 </w:t>
      </w:r>
      <w:r>
        <w:t>&lt;img&gt;标记用来插入图片，基本语法是(        )。（1.0分）</w:t>
      </w:r>
    </w:p>
    <w:p>
      <w:pPr>
        <w:pStyle w:val="ListBullet"/>
      </w:pPr>
      <w:r>
        <w:t>A. &lt;img src="file_name"&gt;</w:t>
      </w:r>
    </w:p>
    <w:p>
      <w:pPr>
        <w:pStyle w:val="ListBullet"/>
      </w:pPr>
      <w:r>
        <w:t>B. &lt;img ALT="file_name"&gt;</w:t>
      </w:r>
    </w:p>
    <w:p>
      <w:pPr>
        <w:pStyle w:val="ListBullet"/>
      </w:pPr>
      <w:r>
        <w:t>C. C. &lt;img BORDER="file_name"&gt;</w:t>
      </w:r>
    </w:p>
    <w:p>
      <w:pPr>
        <w:pStyle w:val="ListBullet"/>
      </w:pPr>
      <w:r>
        <w:t>D. D. &lt;img title="file_name"&gt;</w:t>
      </w:r>
    </w:p>
    <w:p>
      <w:r>
        <w:rPr>
          <w:b/>
          <w:color w:val="008000"/>
        </w:rPr>
        <w:t>正确答案：A</w:t>
      </w:r>
    </w:p>
    <w:p/>
    <w:p>
      <w:r>
        <w:rPr>
          <w:b/>
        </w:rPr>
        <w:t xml:space="preserve">80. 【单选题】 </w:t>
      </w:r>
      <w:r>
        <w:t>下列为段落标记的是(        )。（1.0分）</w:t>
      </w:r>
    </w:p>
    <w:p>
      <w:pPr>
        <w:pStyle w:val="ListBullet"/>
      </w:pPr>
      <w:r>
        <w:t>A. &lt;p1&gt; ...&lt;/p1&gt;</w:t>
      </w:r>
    </w:p>
    <w:p>
      <w:pPr>
        <w:pStyle w:val="ListBullet"/>
      </w:pPr>
      <w:r>
        <w:t>B. &lt;p&gt; ...&lt;/p&gt;</w:t>
      </w:r>
    </w:p>
    <w:p>
      <w:pPr>
        <w:pStyle w:val="ListBullet"/>
      </w:pPr>
      <w:r>
        <w:t>C. &lt;b&gt;</w:t>
      </w:r>
    </w:p>
    <w:p>
      <w:pPr>
        <w:pStyle w:val="ListBullet"/>
      </w:pPr>
      <w:r>
        <w:t>D. &lt;h2&gt; ...&lt;h2&gt;</w:t>
      </w:r>
    </w:p>
    <w:p>
      <w:r>
        <w:rPr>
          <w:b/>
          <w:color w:val="008000"/>
        </w:rPr>
        <w:t>正确答案：B</w:t>
      </w:r>
    </w:p>
    <w:p/>
    <w:p>
      <w:r>
        <w:rPr>
          <w:b/>
        </w:rPr>
        <w:t xml:space="preserve">81. 【单选题】 </w:t>
      </w:r>
      <w:r>
        <w:t>可以实现类似于弹出提示框这样的网页交互功能的语言是(        )。（1.0分）</w:t>
      </w:r>
    </w:p>
    <w:p>
      <w:pPr>
        <w:pStyle w:val="ListBullet"/>
      </w:pPr>
      <w:r>
        <w:t>A. Eclipse</w:t>
      </w:r>
    </w:p>
    <w:p>
      <w:pPr>
        <w:pStyle w:val="ListBullet"/>
      </w:pPr>
      <w:r>
        <w:t>B. HTML</w:t>
      </w:r>
    </w:p>
    <w:p>
      <w:pPr>
        <w:pStyle w:val="ListBullet"/>
      </w:pPr>
      <w:r>
        <w:t>C. JavaScript</w:t>
      </w:r>
    </w:p>
    <w:p>
      <w:pPr>
        <w:pStyle w:val="ListBullet"/>
      </w:pPr>
      <w:r>
        <w:t>D. CSS</w:t>
      </w:r>
    </w:p>
    <w:p>
      <w:r>
        <w:rPr>
          <w:b/>
          <w:color w:val="008000"/>
        </w:rPr>
        <w:t>正确答案：C</w:t>
      </w:r>
    </w:p>
    <w:p/>
    <w:p>
      <w:r>
        <w:rPr>
          <w:b/>
        </w:rPr>
        <w:t xml:space="preserve">82. 【单选题】 </w:t>
      </w:r>
      <w:r>
        <w:t>下列HTML标记属于单标记的是(        )。（1.0分）</w:t>
      </w:r>
    </w:p>
    <w:p>
      <w:pPr>
        <w:pStyle w:val="ListBullet"/>
      </w:pPr>
      <w:r>
        <w:t>A. &lt;title&gt;</w:t>
      </w:r>
    </w:p>
    <w:p>
      <w:pPr>
        <w:pStyle w:val="ListBullet"/>
      </w:pPr>
      <w:r>
        <w:t>B. &lt;meta&gt;</w:t>
      </w:r>
    </w:p>
    <w:p>
      <w:pPr>
        <w:pStyle w:val="ListBullet"/>
      </w:pPr>
      <w:r>
        <w:t>C. &lt;head&gt;</w:t>
      </w:r>
    </w:p>
    <w:p>
      <w:pPr>
        <w:pStyle w:val="ListBullet"/>
      </w:pPr>
      <w:r>
        <w:t>D. &lt;html&gt;</w:t>
      </w:r>
    </w:p>
    <w:p>
      <w:r>
        <w:rPr>
          <w:b/>
          <w:color w:val="008000"/>
        </w:rPr>
        <w:t>正确答案：B</w:t>
      </w:r>
    </w:p>
    <w:p/>
    <w:p>
      <w:r>
        <w:rPr>
          <w:b/>
        </w:rPr>
        <w:t xml:space="preserve">83. 【单选题】 </w:t>
      </w:r>
      <w:r>
        <w:t>以下正确设置超链接的是(        )。（1.0分）</w:t>
      </w:r>
    </w:p>
    <w:p>
      <w:pPr>
        <w:pStyle w:val="ListBullet"/>
      </w:pPr>
      <w:r>
        <w:t>A. &lt;a&gt;超链接&lt;/a&gt;</w:t>
      </w:r>
    </w:p>
    <w:p>
      <w:pPr>
        <w:pStyle w:val="ListBullet"/>
      </w:pPr>
      <w:r>
        <w:t>B. &lt;a title="url"&gt;超链接&lt;/a&gt;</w:t>
      </w:r>
    </w:p>
    <w:p>
      <w:pPr>
        <w:pStyle w:val="ListBullet"/>
      </w:pPr>
      <w:r>
        <w:t>C. &lt;a src="url"&gt;超链接&lt;/a&gt;</w:t>
      </w:r>
    </w:p>
    <w:p>
      <w:pPr>
        <w:pStyle w:val="ListBullet"/>
      </w:pPr>
      <w:r>
        <w:t>D. &lt;a href="url"&gt;超链接&lt;/a&gt;</w:t>
      </w:r>
    </w:p>
    <w:p>
      <w:r>
        <w:rPr>
          <w:b/>
          <w:color w:val="008000"/>
        </w:rPr>
        <w:t>正确答案：D</w:t>
      </w:r>
    </w:p>
    <w:p/>
    <w:p>
      <w:r>
        <w:rPr>
          <w:b/>
        </w:rPr>
        <w:t xml:space="preserve">84. 【单选题】 </w:t>
      </w:r>
      <w:r>
        <w:t>以下属于相对路径的是(        )。（1.0分）</w:t>
      </w:r>
    </w:p>
    <w:p>
      <w:pPr>
        <w:pStyle w:val="ListBullet"/>
      </w:pPr>
      <w:r>
        <w:t>A. ftp://219.153.41.160</w:t>
      </w:r>
    </w:p>
    <w:p>
      <w:pPr>
        <w:pStyle w:val="ListBullet"/>
      </w:pPr>
      <w:r>
        <w:t>B. ../文件名</w:t>
      </w:r>
    </w:p>
    <w:p>
      <w:pPr>
        <w:pStyle w:val="ListBullet"/>
      </w:pPr>
      <w:r>
        <w:t>C. http:/www.broadview.com.cn</w:t>
      </w:r>
    </w:p>
    <w:p>
      <w:pPr>
        <w:pStyle w:val="ListBullet"/>
      </w:pPr>
      <w:r>
        <w:t>D. //文件路径</w:t>
      </w:r>
    </w:p>
    <w:p>
      <w:r>
        <w:rPr>
          <w:b/>
          <w:color w:val="008000"/>
        </w:rPr>
        <w:t>正确答案：B</w:t>
      </w:r>
    </w:p>
    <w:p/>
    <w:p>
      <w:r>
        <w:rPr>
          <w:b/>
        </w:rPr>
        <w:t xml:space="preserve">85. 【填空题】 </w:t>
      </w:r>
      <w:r>
        <w:t>____标签位于文档的最前面，用于向浏览器说明当前文档使用哪种HTML或XHTML标准规范。（1.0分）</w:t>
      </w:r>
    </w:p>
    <w:p>
      <w:r>
        <w:t>答案：____________________（第一空：</w:t>
        <w:br/>
        <w:t>&lt;!DOCTYPE&gt;）</w:t>
      </w:r>
    </w:p>
    <w:p/>
    <w:p>
      <w:r>
        <w:rPr>
          <w:b/>
        </w:rPr>
        <w:t xml:space="preserve">86. 【填空题】 </w:t>
      </w:r>
      <w:r>
        <w:t>HTML 中的列表分为有序列表、无序列表和定义列表，其中无序列表的标签是____，有序列表的标签是&lt;ol&gt;，定义列表的标签是&lt;dl&gt;。（1.0分）</w:t>
      </w:r>
    </w:p>
    <w:p>
      <w:r>
        <w:t>答案：____________________（&lt;ul&gt;）</w:t>
      </w:r>
    </w:p>
    <w:p/>
    <w:p>
      <w:r>
        <w:rPr>
          <w:b/>
        </w:rPr>
        <w:t xml:space="preserve">87. 【填空题】 </w:t>
      </w:r>
      <w:r>
        <w:t>一个HTML文件是由一系列的____组成的。（1.0分）</w:t>
      </w:r>
    </w:p>
    <w:p>
      <w:r>
        <w:t>答案：____________________（第一空：</w:t>
        <w:br/>
        <w:t>标签）</w:t>
      </w:r>
    </w:p>
    <w:p/>
    <w:p>
      <w:r>
        <w:rPr>
          <w:b/>
        </w:rPr>
        <w:t xml:space="preserve">88. 【填空题】 </w:t>
      </w:r>
      <w:r>
        <w:t>无序列表/有序列表中，每一个列表项的标签是____。（1.0分）</w:t>
      </w:r>
    </w:p>
    <w:p>
      <w:r>
        <w:t>答案：____________________（&lt;li&gt;）</w:t>
      </w:r>
    </w:p>
    <w:p/>
    <w:p>
      <w:r>
        <w:rPr>
          <w:b/>
        </w:rPr>
        <w:t xml:space="preserve">89. 【填空题】 </w:t>
      </w:r>
      <w:r>
        <w:t>通常将网页分为____网页和____网页。</w:t>
        <w:br/>
        <w:t>（2.0分）</w:t>
      </w:r>
    </w:p>
    <w:p>
      <w:r>
        <w:t>答案：____________________（第一空：</w:t>
        <w:br/>
        <w:t>动态</w:t>
        <w:br/>
        <w:t>第二空：</w:t>
        <w:br/>
        <w:t>静态）</w:t>
      </w:r>
    </w:p>
    <w:p/>
    <w:p>
      <w:r>
        <w:rPr>
          <w:b/>
        </w:rPr>
        <w:t xml:space="preserve">90. 【填空题】 </w:t>
      </w:r>
      <w:r>
        <w:t>网站往往由多个____组成。（1.0分）</w:t>
      </w:r>
    </w:p>
    <w:p>
      <w:r>
        <w:t>答案：____________________（第一空：</w:t>
        <w:br/>
        <w:t>网页）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