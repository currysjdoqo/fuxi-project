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机器学习 练习题</w:t>
      </w:r>
    </w:p>
    <w:p>
      <w:pPr>
        <w:jc w:val="right"/>
      </w:pPr>
      <w:r>
        <w:rPr>
          <w:color w:val="808080"/>
          <w:sz w:val="20"/>
        </w:rPr>
        <w:t>共 172 题</w:t>
      </w:r>
    </w:p>
    <w:p/>
    <w:p>
      <w:r>
        <w:rPr>
          <w:b/>
        </w:rPr>
        <w:t xml:space="preserve">1. 【单选题】 </w:t>
      </w:r>
      <w:r>
        <w:t>关于K-means算法的局部最优问题，以下说法正确的是( )</w:t>
      </w:r>
    </w:p>
    <w:p>
      <w:pPr>
        <w:pStyle w:val="ListBullet"/>
      </w:pPr>
      <w:r>
        <w:t>A. K-means总能找到全局最优解</w:t>
      </w:r>
    </w:p>
    <w:p>
      <w:pPr>
        <w:pStyle w:val="ListBullet"/>
      </w:pPr>
      <w:r>
        <w:t>B. 初始簇中心的选择不影响最终结果</w:t>
      </w:r>
    </w:p>
    <w:p>
      <w:pPr>
        <w:pStyle w:val="ListBullet"/>
      </w:pPr>
      <w:r>
        <w:t>C. SSE是非凸函数，容易陷入局部最优</w:t>
      </w:r>
    </w:p>
    <w:p>
      <w:pPr>
        <w:pStyle w:val="ListBullet"/>
      </w:pPr>
      <w:r>
        <w:t>D. 局部最优解优于全局最优解</w:t>
      </w:r>
    </w:p>
    <w:p>
      <w:r>
        <w:rPr>
          <w:b/>
          <w:color w:val="008000"/>
        </w:rPr>
        <w:t>正确答案：C</w:t>
      </w:r>
    </w:p>
    <w:p>
      <w:r>
        <w:rPr>
          <w:color w:val="808080"/>
          <w:sz w:val="18"/>
        </w:rPr>
        <w:t>【解析】SSE是非凸函数，如果初始点选取不好，K-means会陷入局部最优解。</w:t>
      </w:r>
    </w:p>
    <w:p/>
    <w:p>
      <w:r>
        <w:rPr>
          <w:b/>
        </w:rPr>
        <w:t xml:space="preserve">2. 【单选题】 </w:t>
      </w:r>
      <w:r>
        <w:t>在K-means算法中，确定k值的肘部法则(Elbow Method)是基于哪个指标的变化趋势?( )</w:t>
      </w:r>
    </w:p>
    <w:p>
      <w:pPr>
        <w:pStyle w:val="ListBullet"/>
      </w:pPr>
      <w:r>
        <w:t>A. 轮廓系数</w:t>
      </w:r>
    </w:p>
    <w:p>
      <w:pPr>
        <w:pStyle w:val="ListBullet"/>
      </w:pPr>
      <w:r>
        <w:t>B. 间隔统计量(Gap Statistic)</w:t>
      </w:r>
    </w:p>
    <w:p>
      <w:pPr>
        <w:pStyle w:val="ListBullet"/>
      </w:pPr>
      <w:r>
        <w:t>C. 簇内离差平方和(inertia)</w:t>
      </w:r>
    </w:p>
    <w:p>
      <w:pPr>
        <w:pStyle w:val="ListBullet"/>
      </w:pPr>
      <w:r>
        <w:t>D. 聚类中心距离</w:t>
      </w:r>
    </w:p>
    <w:p>
      <w:r>
        <w:rPr>
          <w:b/>
          <w:color w:val="008000"/>
        </w:rPr>
        <w:t>正确答案：C</w:t>
      </w:r>
    </w:p>
    <w:p>
      <w:r>
        <w:rPr>
          <w:color w:val="808080"/>
          <w:sz w:val="18"/>
        </w:rPr>
        <w:t>【解析】肘部法则通过观察簇内离差平方和(inertia)随k值变化的拐点来确定最佳k值。</w:t>
      </w:r>
    </w:p>
    <w:p/>
    <w:p>
      <w:r>
        <w:rPr>
          <w:b/>
        </w:rPr>
        <w:t xml:space="preserve">3. 【单选题】 </w:t>
      </w:r>
      <w:r>
        <w:t>K-means++算法的主要改进是( )</w:t>
      </w:r>
    </w:p>
    <w:p>
      <w:pPr>
        <w:pStyle w:val="ListBullet"/>
      </w:pPr>
      <w:r>
        <w:t>A. 增加聚类数量</w:t>
      </w:r>
    </w:p>
    <w:p>
      <w:pPr>
        <w:pStyle w:val="ListBullet"/>
      </w:pPr>
      <w:r>
        <w:t>B. 优化初始簇中心的选择</w:t>
      </w:r>
    </w:p>
    <w:p>
      <w:pPr>
        <w:pStyle w:val="ListBullet"/>
      </w:pPr>
      <w:r>
        <w:t>C. 减少计算复杂度</w:t>
      </w:r>
    </w:p>
    <w:p>
      <w:pPr>
        <w:pStyle w:val="ListBullet"/>
      </w:pPr>
      <w:r>
        <w:t>D. 使用不同的距离度量</w:t>
      </w:r>
    </w:p>
    <w:p>
      <w:r>
        <w:rPr>
          <w:b/>
          <w:color w:val="008000"/>
        </w:rPr>
        <w:t>正确答案：B</w:t>
      </w:r>
    </w:p>
    <w:p>
      <w:r>
        <w:rPr>
          <w:color w:val="808080"/>
          <w:sz w:val="18"/>
        </w:rPr>
        <w:t>【解析】K-means++通过选择相距较远的点作为初始簇中心，改善聚类效果。</w:t>
      </w:r>
    </w:p>
    <w:p/>
    <w:p>
      <w:r>
        <w:rPr>
          <w:b/>
        </w:rPr>
        <w:t xml:space="preserve">4. 【单选题】 </w:t>
      </w:r>
      <w:r>
        <w:t>关于K-Medoids算法，以下说法错误的是( )</w:t>
      </w:r>
    </w:p>
    <w:p>
      <w:pPr>
        <w:pStyle w:val="ListBullet"/>
      </w:pPr>
      <w:r>
        <w:t>A. 质心必须是实际存在的样本点</w:t>
      </w:r>
    </w:p>
    <w:p>
      <w:pPr>
        <w:pStyle w:val="ListBullet"/>
      </w:pPr>
      <w:r>
        <w:t>B. 对噪声数据不敏感</w:t>
      </w:r>
    </w:p>
    <w:p>
      <w:pPr>
        <w:pStyle w:val="ListBullet"/>
      </w:pPr>
      <w:r>
        <w:t>C. 使用均值作为质心</w:t>
      </w:r>
    </w:p>
    <w:p>
      <w:pPr>
        <w:pStyle w:val="ListBullet"/>
      </w:pPr>
      <w:r>
        <w:t>D. 比K-means更鲁棒</w:t>
      </w:r>
    </w:p>
    <w:p>
      <w:r>
        <w:rPr>
          <w:b/>
          <w:color w:val="008000"/>
        </w:rPr>
        <w:t>正确答案：C</w:t>
      </w:r>
    </w:p>
    <w:p>
      <w:r>
        <w:rPr>
          <w:color w:val="808080"/>
          <w:sz w:val="18"/>
        </w:rPr>
        <w:t>【解析】K-Medoids选择实际样本点作为质心，而不是像K-means那样使用均值。</w:t>
      </w:r>
    </w:p>
    <w:p/>
    <w:p>
      <w:r>
        <w:rPr>
          <w:b/>
        </w:rPr>
        <w:t xml:space="preserve">5. 【单选题】 </w:t>
      </w:r>
      <w:r>
        <w:t>轮廓系数(Silhouette Coefficient)的取值范围是( )</w:t>
      </w:r>
    </w:p>
    <w:p>
      <w:pPr>
        <w:pStyle w:val="ListBullet"/>
      </w:pPr>
      <w:r>
        <w:t>A. [0,1]</w:t>
      </w:r>
    </w:p>
    <w:p>
      <w:pPr>
        <w:pStyle w:val="ListBullet"/>
      </w:pPr>
      <w:r>
        <w:t>B. [-1,1]</w:t>
      </w:r>
    </w:p>
    <w:p>
      <w:pPr>
        <w:pStyle w:val="ListBullet"/>
      </w:pPr>
      <w:r>
        <w:t>C. [0,∞)</w:t>
      </w:r>
    </w:p>
    <w:p>
      <w:pPr>
        <w:pStyle w:val="ListBullet"/>
      </w:pPr>
      <w:r>
        <w:t>D. (-∞,∞)</w:t>
      </w:r>
    </w:p>
    <w:p>
      <w:r>
        <w:rPr>
          <w:b/>
          <w:color w:val="008000"/>
        </w:rPr>
        <w:t>正确答案：B</w:t>
      </w:r>
    </w:p>
    <w:p>
      <w:r>
        <w:rPr>
          <w:color w:val="808080"/>
          <w:sz w:val="18"/>
        </w:rPr>
        <w:t>【解析】轮廓系数取值范围为[-1,1]，值越大表示聚类效果越好。</w:t>
      </w:r>
    </w:p>
    <w:p/>
    <w:p>
      <w:r>
        <w:rPr>
          <w:b/>
        </w:rPr>
        <w:t xml:space="preserve">6. 【单选题】 </w:t>
      </w:r>
      <w:r>
        <w:t>在特征归一化中，MinMaxScaler的作用是( )</w:t>
      </w:r>
    </w:p>
    <w:p>
      <w:pPr>
        <w:pStyle w:val="ListBullet"/>
      </w:pPr>
      <w:r>
        <w:t>A. 标准化为均值为0，方差为1</w:t>
      </w:r>
    </w:p>
    <w:p>
      <w:pPr>
        <w:pStyle w:val="ListBullet"/>
      </w:pPr>
      <w:r>
        <w:t>B. 缩放到[0,1]范围</w:t>
      </w:r>
    </w:p>
    <w:p>
      <w:pPr>
        <w:pStyle w:val="ListBullet"/>
      </w:pPr>
      <w:r>
        <w:t>C. 处理缺失值</w:t>
      </w:r>
    </w:p>
    <w:p>
      <w:pPr>
        <w:pStyle w:val="ListBullet"/>
      </w:pPr>
      <w:r>
        <w:t>D. 特征选择</w:t>
      </w:r>
    </w:p>
    <w:p>
      <w:r>
        <w:rPr>
          <w:b/>
          <w:color w:val="008000"/>
        </w:rPr>
        <w:t>正确答案：B</w:t>
      </w:r>
    </w:p>
    <w:p>
      <w:r>
        <w:rPr>
          <w:color w:val="808080"/>
          <w:sz w:val="18"/>
        </w:rPr>
        <w:t>【解析】MinMaxScaler将数据线性变换到[0,1]区间。</w:t>
      </w:r>
    </w:p>
    <w:p/>
    <w:p>
      <w:r>
        <w:rPr>
          <w:b/>
        </w:rPr>
        <w:t xml:space="preserve">7. 【判断题】 </w:t>
      </w:r>
      <w:r>
        <w:t>K-means算法对初始簇中心的选择不敏感。( )</w:t>
      </w:r>
    </w:p>
    <w:p>
      <w:pPr>
        <w:pStyle w:val="ListBullet"/>
      </w:pPr>
      <w:r>
        <w:t>F. 错误</w:t>
      </w:r>
    </w:p>
    <w:p>
      <w:pPr>
        <w:pStyle w:val="ListBullet"/>
      </w:pPr>
      <w:r>
        <w:t>T. 正确</w:t>
      </w:r>
    </w:p>
    <w:p>
      <w:r>
        <w:rPr>
          <w:b/>
          <w:color w:val="008000"/>
        </w:rPr>
        <w:t>正确答案：F</w:t>
      </w:r>
    </w:p>
    <w:p>
      <w:r>
        <w:rPr>
          <w:color w:val="808080"/>
          <w:sz w:val="18"/>
        </w:rPr>
        <w:t>【解析】K-means对初始簇中心敏感，容易陷入局部最优。</w:t>
      </w:r>
    </w:p>
    <w:p/>
    <w:p>
      <w:r>
        <w:rPr>
          <w:b/>
        </w:rPr>
        <w:t xml:space="preserve">8. 【判断题】 </w:t>
      </w:r>
      <w:r>
        <w:t>轮廓系数越接近1，表示聚类效果越好。( )</w:t>
      </w:r>
    </w:p>
    <w:p>
      <w:pPr>
        <w:pStyle w:val="ListBullet"/>
      </w:pPr>
      <w:r>
        <w:t>F. 错误</w:t>
      </w:r>
    </w:p>
    <w:p>
      <w:pPr>
        <w:pStyle w:val="ListBullet"/>
      </w:pPr>
      <w:r>
        <w:t>T. 正确</w:t>
      </w:r>
    </w:p>
    <w:p>
      <w:r>
        <w:rPr>
          <w:b/>
          <w:color w:val="008000"/>
        </w:rPr>
        <w:t>正确答案：T</w:t>
      </w:r>
    </w:p>
    <w:p>
      <w:r>
        <w:rPr>
          <w:color w:val="808080"/>
          <w:sz w:val="18"/>
        </w:rPr>
        <w:t>【解析】轮廓系数接近1表示簇内紧凑、簇间分离。</w:t>
      </w:r>
    </w:p>
    <w:p/>
    <w:p>
      <w:r>
        <w:rPr>
          <w:b/>
        </w:rPr>
        <w:t xml:space="preserve">9. 【判断题】 </w:t>
      </w:r>
      <w:r>
        <w:t>Canopy算法是一种"事后"判断k值的方法。( )</w:t>
      </w:r>
    </w:p>
    <w:p>
      <w:pPr>
        <w:pStyle w:val="ListBullet"/>
      </w:pPr>
      <w:r>
        <w:t>F. 错误</w:t>
      </w:r>
    </w:p>
    <w:p>
      <w:pPr>
        <w:pStyle w:val="ListBullet"/>
      </w:pPr>
      <w:r>
        <w:t>T. 正确</w:t>
      </w:r>
    </w:p>
    <w:p>
      <w:r>
        <w:rPr>
          <w:b/>
          <w:color w:val="008000"/>
        </w:rPr>
        <w:t>正确答案：F</w:t>
      </w:r>
    </w:p>
    <w:p>
      <w:r>
        <w:rPr>
          <w:color w:val="808080"/>
          <w:sz w:val="18"/>
        </w:rPr>
        <w:t>【解析】Canopy算法是事先粗聚类，为K-means确定初始参数。</w:t>
      </w:r>
    </w:p>
    <w:p/>
    <w:p>
      <w:r>
        <w:rPr>
          <w:b/>
        </w:rPr>
        <w:t xml:space="preserve">10. 【判断题】 </w:t>
      </w:r>
      <w:r>
        <w:t>K-Medoids算法的质心必须是数据集中实际存在的点。( )</w:t>
      </w:r>
    </w:p>
    <w:p>
      <w:pPr>
        <w:pStyle w:val="ListBullet"/>
      </w:pPr>
      <w:r>
        <w:t>F. 错误</w:t>
      </w:r>
    </w:p>
    <w:p>
      <w:pPr>
        <w:pStyle w:val="ListBullet"/>
      </w:pPr>
      <w:r>
        <w:t>T. 正确</w:t>
      </w:r>
    </w:p>
    <w:p>
      <w:r>
        <w:rPr>
          <w:b/>
          <w:color w:val="008000"/>
        </w:rPr>
        <w:t>正确答案：T</w:t>
      </w:r>
    </w:p>
    <w:p>
      <w:r>
        <w:rPr>
          <w:color w:val="808080"/>
          <w:sz w:val="18"/>
        </w:rPr>
        <w:t>【解析】K-Medoids选择实际数据点作为质心，不同于K-means的均值。</w:t>
      </w:r>
    </w:p>
    <w:p/>
    <w:p>
      <w:r>
        <w:rPr>
          <w:b/>
        </w:rPr>
        <w:t xml:space="preserve">11. 【判断题】 </w:t>
      </w:r>
      <w:r>
        <w:t>Mini Batch K-means算法使用全部样本进行聚类。( )</w:t>
      </w:r>
    </w:p>
    <w:p>
      <w:pPr>
        <w:pStyle w:val="ListBullet"/>
      </w:pPr>
      <w:r>
        <w:t>F. 错误</w:t>
      </w:r>
    </w:p>
    <w:p>
      <w:pPr>
        <w:pStyle w:val="ListBullet"/>
      </w:pPr>
      <w:r>
        <w:t>T. 正确</w:t>
      </w:r>
    </w:p>
    <w:p>
      <w:r>
        <w:rPr>
          <w:b/>
          <w:color w:val="008000"/>
        </w:rPr>
        <w:t>正确答案：F</w:t>
      </w:r>
    </w:p>
    <w:p>
      <w:r>
        <w:rPr>
          <w:color w:val="808080"/>
          <w:sz w:val="18"/>
        </w:rPr>
        <w:t>【解析】Mini Batch K-means使用随机抽样的样本子集进行计算。</w:t>
      </w:r>
    </w:p>
    <w:p/>
    <w:p>
      <w:r>
        <w:rPr>
          <w:b/>
        </w:rPr>
        <w:t xml:space="preserve">12. 【判断题】 </w:t>
      </w:r>
      <w:r>
        <w:t>VDM距离主要用于处理连续属性的距离计算。( )</w:t>
      </w:r>
    </w:p>
    <w:p>
      <w:pPr>
        <w:pStyle w:val="ListBullet"/>
      </w:pPr>
      <w:r>
        <w:t>F. 错误</w:t>
      </w:r>
    </w:p>
    <w:p>
      <w:pPr>
        <w:pStyle w:val="ListBullet"/>
      </w:pPr>
      <w:r>
        <w:t>T. 正确</w:t>
      </w:r>
    </w:p>
    <w:p>
      <w:r>
        <w:rPr>
          <w:b/>
          <w:color w:val="008000"/>
        </w:rPr>
        <w:t>正确答案：F</w:t>
      </w:r>
    </w:p>
    <w:p>
      <w:r>
        <w:rPr>
          <w:color w:val="808080"/>
          <w:sz w:val="18"/>
        </w:rPr>
        <w:t>【解析】VDM距离专门用于处理无序离散属性的距离计算。</w:t>
      </w:r>
    </w:p>
    <w:p/>
    <w:p>
      <w:r>
        <w:rPr>
          <w:b/>
        </w:rPr>
        <w:t xml:space="preserve">13. 【单选题】 </w:t>
      </w:r>
      <w:r>
        <w:t>机器学习的目标是( )</w:t>
      </w:r>
    </w:p>
    <w:p>
      <w:pPr>
        <w:pStyle w:val="ListBullet"/>
      </w:pPr>
      <w:r>
        <w:t>A. 让计算机存储更多数据</w:t>
      </w:r>
    </w:p>
    <w:p>
      <w:pPr>
        <w:pStyle w:val="ListBullet"/>
      </w:pPr>
      <w:r>
        <w:t>B. 模拟和实现人类的学习功能</w:t>
      </w:r>
    </w:p>
    <w:p>
      <w:pPr>
        <w:pStyle w:val="ListBullet"/>
      </w:pPr>
      <w:r>
        <w:t>C. 提高计算机的运算速度</w:t>
      </w:r>
    </w:p>
    <w:p>
      <w:pPr>
        <w:pStyle w:val="ListBullet"/>
      </w:pPr>
      <w:r>
        <w:t>D. 替代人类进行所有工作</w:t>
      </w:r>
    </w:p>
    <w:p>
      <w:r>
        <w:rPr>
          <w:b/>
          <w:color w:val="008000"/>
        </w:rPr>
        <w:t>正确答案：B</w:t>
      </w:r>
    </w:p>
    <w:p>
      <w:r>
        <w:rPr>
          <w:color w:val="808080"/>
          <w:sz w:val="18"/>
        </w:rPr>
        <w:t>【解析】课件中明确指出"机器学习就是让机器(计算机)来模拟和实现人类的学习功能"。</w:t>
      </w:r>
    </w:p>
    <w:p/>
    <w:p>
      <w:r>
        <w:rPr>
          <w:b/>
        </w:rPr>
        <w:t xml:space="preserve">14. 【单选题】 </w:t>
      </w:r>
      <w:r>
        <w:t>以下哪一项不属于机器学习中"学习"的主要方面?( )</w:t>
      </w:r>
    </w:p>
    <w:p>
      <w:pPr>
        <w:pStyle w:val="ListBullet"/>
      </w:pPr>
      <w:r>
        <w:t>A. 知识获取</w:t>
      </w:r>
    </w:p>
    <w:p>
      <w:pPr>
        <w:pStyle w:val="ListBullet"/>
      </w:pPr>
      <w:r>
        <w:t>B. 能力改善</w:t>
      </w:r>
    </w:p>
    <w:p>
      <w:pPr>
        <w:pStyle w:val="ListBullet"/>
      </w:pPr>
      <w:r>
        <w:t>C. 数据存储</w:t>
      </w:r>
    </w:p>
    <w:p>
      <w:pPr>
        <w:pStyle w:val="ListBullet"/>
      </w:pPr>
      <w:r>
        <w:t>D. 适应环境</w:t>
      </w:r>
    </w:p>
    <w:p>
      <w:r>
        <w:rPr>
          <w:b/>
          <w:color w:val="008000"/>
        </w:rPr>
        <w:t>正确答案：C</w:t>
      </w:r>
    </w:p>
    <w:p>
      <w:r>
        <w:rPr>
          <w:color w:val="808080"/>
          <w:sz w:val="18"/>
        </w:rPr>
        <w:t>【解析】课件中指出学习包含知识获取和能力改善两个方面，数据存储不属于学习的主要方面。</w:t>
      </w:r>
    </w:p>
    <w:p/>
    <w:p>
      <w:r>
        <w:rPr>
          <w:b/>
        </w:rPr>
        <w:t xml:space="preserve">15. 【单选题】 </w:t>
      </w:r>
      <w:r>
        <w:t>人工智能、机器学习与深度学习的关系是( )</w:t>
      </w:r>
    </w:p>
    <w:p>
      <w:pPr>
        <w:pStyle w:val="ListBullet"/>
      </w:pPr>
      <w:r>
        <w:t>A. 人工智能 ⊆ 机器学习 ⊆ 深度学习</w:t>
      </w:r>
    </w:p>
    <w:p>
      <w:pPr>
        <w:pStyle w:val="ListBullet"/>
      </w:pPr>
      <w:r>
        <w:t>B. 深度学习 ⊆ 机器学习 ⊆ 人工智能</w:t>
      </w:r>
    </w:p>
    <w:p>
      <w:pPr>
        <w:pStyle w:val="ListBullet"/>
      </w:pPr>
      <w:r>
        <w:t>C. 机器学习 ⊆ 深度学习 ⊆ 人工智能</w:t>
      </w:r>
    </w:p>
    <w:p>
      <w:pPr>
        <w:pStyle w:val="ListBullet"/>
      </w:pPr>
      <w:r>
        <w:t>D. 三者并列无包含关系</w:t>
      </w:r>
    </w:p>
    <w:p>
      <w:r>
        <w:rPr>
          <w:b/>
          <w:color w:val="008000"/>
        </w:rPr>
        <w:t>正确答案：B</w:t>
      </w:r>
    </w:p>
    <w:p>
      <w:r>
        <w:rPr>
          <w:color w:val="808080"/>
          <w:sz w:val="18"/>
        </w:rPr>
        <w:t>【解析】课件中明确指出"人工智能包含机器学习，机器学习又包含了深度学习"。</w:t>
      </w:r>
    </w:p>
    <w:p/>
    <w:p>
      <w:r>
        <w:rPr>
          <w:b/>
        </w:rPr>
        <w:t xml:space="preserve">16. 【单选题】 </w:t>
      </w:r>
      <w:r>
        <w:t>以下哪种学习方式使用有标签的训练数据?( )</w:t>
      </w:r>
    </w:p>
    <w:p>
      <w:pPr>
        <w:pStyle w:val="ListBullet"/>
      </w:pPr>
      <w:r>
        <w:t>A. 无监督学习</w:t>
      </w:r>
    </w:p>
    <w:p>
      <w:pPr>
        <w:pStyle w:val="ListBullet"/>
      </w:pPr>
      <w:r>
        <w:t>B. 监督学习</w:t>
      </w:r>
    </w:p>
    <w:p>
      <w:pPr>
        <w:pStyle w:val="ListBullet"/>
      </w:pPr>
      <w:r>
        <w:t>C. 强化学习</w:t>
      </w:r>
    </w:p>
    <w:p>
      <w:pPr>
        <w:pStyle w:val="ListBullet"/>
      </w:pPr>
      <w:r>
        <w:t>D. 半监督学习</w:t>
      </w:r>
    </w:p>
    <w:p>
      <w:r>
        <w:rPr>
          <w:b/>
          <w:color w:val="008000"/>
        </w:rPr>
        <w:t>正确答案：B</w:t>
      </w:r>
    </w:p>
    <w:p>
      <w:r>
        <w:rPr>
          <w:color w:val="808080"/>
          <w:sz w:val="18"/>
        </w:rPr>
        <w:t>【解析】监督学习处理的是有标签的训练数据，用于学习模型并对测试数据打标签。</w:t>
      </w:r>
    </w:p>
    <w:p/>
    <w:p>
      <w:r>
        <w:rPr>
          <w:b/>
        </w:rPr>
        <w:t xml:space="preserve">17. 【单选题】 </w:t>
      </w:r>
      <w:r>
        <w:t>深度学习属于以下哪个学派的延伸?( )</w:t>
      </w:r>
    </w:p>
    <w:p>
      <w:pPr>
        <w:pStyle w:val="ListBullet"/>
      </w:pPr>
      <w:r>
        <w:t>A. 符号主义</w:t>
      </w:r>
    </w:p>
    <w:p>
      <w:pPr>
        <w:pStyle w:val="ListBullet"/>
      </w:pPr>
      <w:r>
        <w:t>B. 行为主义</w:t>
      </w:r>
    </w:p>
    <w:p>
      <w:pPr>
        <w:pStyle w:val="ListBullet"/>
      </w:pPr>
      <w:r>
        <w:t>C. 连接主义</w:t>
      </w:r>
    </w:p>
    <w:p>
      <w:pPr>
        <w:pStyle w:val="ListBullet"/>
      </w:pPr>
      <w:r>
        <w:t>D. 进化主义</w:t>
      </w:r>
    </w:p>
    <w:p>
      <w:r>
        <w:rPr>
          <w:b/>
          <w:color w:val="008000"/>
        </w:rPr>
        <w:t>正确答案：C</w:t>
      </w:r>
    </w:p>
    <w:p>
      <w:r>
        <w:rPr>
          <w:color w:val="808080"/>
          <w:sz w:val="18"/>
        </w:rPr>
        <w:t>【解析】课件中指出"深度学习为连接学习的一个分支"，连接主义基于神经网络。</w:t>
      </w:r>
    </w:p>
    <w:p/>
    <w:p>
      <w:r>
        <w:rPr>
          <w:b/>
        </w:rPr>
        <w:t xml:space="preserve">18. 【单选题】 </w:t>
      </w:r>
      <w:r>
        <w:t>下列哪项任务属于"回归"模型?( )</w:t>
      </w:r>
    </w:p>
    <w:p>
      <w:pPr>
        <w:pStyle w:val="ListBullet"/>
      </w:pPr>
      <w:r>
        <w:t>A. 判断邮件是否为垃圾邮件</w:t>
      </w:r>
    </w:p>
    <w:p>
      <w:pPr>
        <w:pStyle w:val="ListBullet"/>
      </w:pPr>
      <w:r>
        <w:t>B. 预测明天的气温</w:t>
      </w:r>
    </w:p>
    <w:p>
      <w:pPr>
        <w:pStyle w:val="ListBullet"/>
      </w:pPr>
      <w:r>
        <w:t>C. 将客户分为高、中、低价值</w:t>
      </w:r>
    </w:p>
    <w:p>
      <w:pPr>
        <w:pStyle w:val="ListBullet"/>
      </w:pPr>
      <w:r>
        <w:t>D. 识别图像中的猫</w:t>
      </w:r>
    </w:p>
    <w:p>
      <w:r>
        <w:rPr>
          <w:b/>
          <w:color w:val="008000"/>
        </w:rPr>
        <w:t>正确答案：B</w:t>
      </w:r>
    </w:p>
    <w:p>
      <w:r>
        <w:rPr>
          <w:color w:val="808080"/>
          <w:sz w:val="18"/>
        </w:rPr>
        <w:t>【解析】回归模型预测的是连续值，如温度、价格等。</w:t>
      </w:r>
    </w:p>
    <w:p/>
    <w:p>
      <w:r>
        <w:rPr>
          <w:b/>
        </w:rPr>
        <w:t xml:space="preserve">19. 【单选题】 </w:t>
      </w:r>
      <w:r>
        <w:t>在半监督学习中，我们通常使用( )</w:t>
      </w:r>
    </w:p>
    <w:p>
      <w:pPr>
        <w:pStyle w:val="ListBullet"/>
      </w:pPr>
      <w:r>
        <w:t>A. 全部有标签数据</w:t>
      </w:r>
    </w:p>
    <w:p>
      <w:pPr>
        <w:pStyle w:val="ListBullet"/>
      </w:pPr>
      <w:r>
        <w:t>B. 全部无标签数据</w:t>
      </w:r>
    </w:p>
    <w:p>
      <w:pPr>
        <w:pStyle w:val="ListBullet"/>
      </w:pPr>
      <w:r>
        <w:t>C. 少量有标签数据和大量无标签数据</w:t>
      </w:r>
    </w:p>
    <w:p>
      <w:pPr>
        <w:pStyle w:val="ListBullet"/>
      </w:pPr>
      <w:r>
        <w:t>D. 全部是测试数据</w:t>
      </w:r>
    </w:p>
    <w:p>
      <w:r>
        <w:rPr>
          <w:b/>
          <w:color w:val="008000"/>
        </w:rPr>
        <w:t>正确答案：C</w:t>
      </w:r>
    </w:p>
    <w:p>
      <w:r>
        <w:rPr>
          <w:color w:val="808080"/>
          <w:sz w:val="18"/>
        </w:rPr>
        <w:t>【解析】半监督学习同时利用少量标记数据和大量未标记数据进行训练。</w:t>
      </w:r>
    </w:p>
    <w:p/>
    <w:p>
      <w:r>
        <w:rPr>
          <w:b/>
        </w:rPr>
        <w:t xml:space="preserve">20. 【单选题】 </w:t>
      </w:r>
      <w:r>
        <w:t>验证集的主要作用是( )</w:t>
      </w:r>
    </w:p>
    <w:p>
      <w:pPr>
        <w:pStyle w:val="ListBullet"/>
      </w:pPr>
      <w:r>
        <w:t>A. 训练模型</w:t>
      </w:r>
    </w:p>
    <w:p>
      <w:pPr>
        <w:pStyle w:val="ListBullet"/>
      </w:pPr>
      <w:r>
        <w:t>B. 测试模型最终性能</w:t>
      </w:r>
    </w:p>
    <w:p>
      <w:pPr>
        <w:pStyle w:val="ListBullet"/>
      </w:pPr>
      <w:r>
        <w:t>C. 验证模型有效性，不参与训练</w:t>
      </w:r>
    </w:p>
    <w:p>
      <w:pPr>
        <w:pStyle w:val="ListBullet"/>
      </w:pPr>
      <w:r>
        <w:t>D. 存储原始数据</w:t>
      </w:r>
    </w:p>
    <w:p>
      <w:r>
        <w:rPr>
          <w:b/>
          <w:color w:val="008000"/>
        </w:rPr>
        <w:t>正确答案：C</w:t>
      </w:r>
    </w:p>
    <w:p>
      <w:r>
        <w:rPr>
          <w:color w:val="808080"/>
          <w:sz w:val="18"/>
        </w:rPr>
        <w:t>【解析】验证集用于验证模型的有效性，不参与模型训练。</w:t>
      </w:r>
    </w:p>
    <w:p/>
    <w:p>
      <w:r>
        <w:rPr>
          <w:b/>
        </w:rPr>
        <w:t xml:space="preserve">21. 【单选题】 </w:t>
      </w:r>
      <w:r>
        <w:t>强化学习中的"智能体"目标是( )</w:t>
      </w:r>
    </w:p>
    <w:p>
      <w:pPr>
        <w:pStyle w:val="ListBullet"/>
      </w:pPr>
      <w:r>
        <w:t>A. 最小化误差</w:t>
      </w:r>
    </w:p>
    <w:p>
      <w:pPr>
        <w:pStyle w:val="ListBullet"/>
      </w:pPr>
      <w:r>
        <w:t>B. 最大化奖励</w:t>
      </w:r>
    </w:p>
    <w:p>
      <w:pPr>
        <w:pStyle w:val="ListBullet"/>
      </w:pPr>
      <w:r>
        <w:t>C. 记忆所有状态</w:t>
      </w:r>
    </w:p>
    <w:p>
      <w:pPr>
        <w:pStyle w:val="ListBullet"/>
      </w:pPr>
      <w:r>
        <w:t>D. 模仿人类行为</w:t>
      </w:r>
    </w:p>
    <w:p>
      <w:r>
        <w:rPr>
          <w:b/>
          <w:color w:val="008000"/>
        </w:rPr>
        <w:t>正确答案：B</w:t>
      </w:r>
    </w:p>
    <w:p>
      <w:r>
        <w:rPr>
          <w:color w:val="808080"/>
          <w:sz w:val="18"/>
        </w:rPr>
        <w:t>【解析】强化学习中智能体的目标是在环境中最大化其能获得的奖励。</w:t>
      </w:r>
    </w:p>
    <w:p/>
    <w:p>
      <w:r>
        <w:rPr>
          <w:b/>
        </w:rPr>
        <w:t xml:space="preserve">22. 【单选题】 </w:t>
      </w:r>
      <w:r>
        <w:t>机器学习算法有效的前提假设是( )</w:t>
      </w:r>
    </w:p>
    <w:p>
      <w:pPr>
        <w:pStyle w:val="ListBullet"/>
      </w:pPr>
      <w:r>
        <w:t>A. 数据量足够大</w:t>
      </w:r>
    </w:p>
    <w:p>
      <w:pPr>
        <w:pStyle w:val="ListBullet"/>
      </w:pPr>
      <w:r>
        <w:t>B. 计算机运算速度快</w:t>
      </w:r>
    </w:p>
    <w:p>
      <w:pPr>
        <w:pStyle w:val="ListBullet"/>
      </w:pPr>
      <w:r>
        <w:t>C. 同类数据具有统计规律性</w:t>
      </w:r>
    </w:p>
    <w:p>
      <w:pPr>
        <w:pStyle w:val="ListBullet"/>
      </w:pPr>
      <w:r>
        <w:t>D. 数据必须全部有标签</w:t>
      </w:r>
    </w:p>
    <w:p>
      <w:r>
        <w:rPr>
          <w:b/>
          <w:color w:val="008000"/>
        </w:rPr>
        <w:t>正确答案：C</w:t>
      </w:r>
    </w:p>
    <w:p>
      <w:r>
        <w:rPr>
          <w:color w:val="808080"/>
          <w:sz w:val="18"/>
        </w:rPr>
        <w:t>【解析】课件中指出"同类数据具有相同的统计规律性"是机器学习算法有效的基本假设。</w:t>
      </w:r>
    </w:p>
    <w:p/>
    <w:p>
      <w:r>
        <w:rPr>
          <w:b/>
        </w:rPr>
        <w:t xml:space="preserve">23. 【单选题】 </w:t>
      </w:r>
      <w:r>
        <w:t>以下关于聚类算法的描述，正确的是(        )</w:t>
      </w:r>
    </w:p>
    <w:p>
      <w:pPr>
        <w:pStyle w:val="ListBullet"/>
      </w:pPr>
      <w:r>
        <w:t>A. 聚类属于监督学习</w:t>
      </w:r>
    </w:p>
    <w:p>
      <w:pPr>
        <w:pStyle w:val="ListBullet"/>
      </w:pPr>
      <w:r>
        <w:t>B. 聚类算法的目标是对数据进行分类，需要事先知道类别标签</w:t>
      </w:r>
    </w:p>
    <w:p>
      <w:pPr>
        <w:pStyle w:val="ListBullet"/>
      </w:pPr>
      <w:r>
        <w:t>C. 聚类算法通过对数据进行分组，使得同一组内的样本尽可能相似</w:t>
      </w:r>
    </w:p>
    <w:p>
      <w:pPr>
        <w:pStyle w:val="ListBullet"/>
      </w:pPr>
      <w:r>
        <w:t>D. 聚类算法主要用于回归任务</w:t>
      </w:r>
    </w:p>
    <w:p>
      <w:r>
        <w:rPr>
          <w:b/>
          <w:color w:val="008000"/>
        </w:rPr>
        <w:t>正确答案：C</w:t>
      </w:r>
    </w:p>
    <w:p>
      <w:r>
        <w:rPr>
          <w:color w:val="808080"/>
          <w:sz w:val="18"/>
        </w:rPr>
        <w:t>【解析】聚类是一种无监督学习方法，目标是将数据分成若干组(簇)，使得同一簇内的样本相似度高，不同簇之间的相似度低。</w:t>
      </w:r>
    </w:p>
    <w:p/>
    <w:p>
      <w:r>
        <w:rPr>
          <w:b/>
        </w:rPr>
        <w:t xml:space="preserve">24. 【单选题】 </w:t>
      </w:r>
      <w:r>
        <w:t>K-Means算法中，“簇中心”的更新方式是(        )</w:t>
      </w:r>
    </w:p>
    <w:p>
      <w:pPr>
        <w:pStyle w:val="ListBullet"/>
      </w:pPr>
      <w:r>
        <w:t>A. 随机选择新的中心点</w:t>
      </w:r>
    </w:p>
    <w:p>
      <w:pPr>
        <w:pStyle w:val="ListBullet"/>
      </w:pPr>
      <w:r>
        <w:t>B. 取簇内所有样本的均值</w:t>
      </w:r>
    </w:p>
    <w:p>
      <w:pPr>
        <w:pStyle w:val="ListBullet"/>
      </w:pPr>
      <w:r>
        <w:t>C. 取簇内所有样本的中位数</w:t>
      </w:r>
    </w:p>
    <w:p>
      <w:pPr>
        <w:pStyle w:val="ListBullet"/>
      </w:pPr>
      <w:r>
        <w:t>D. 取簇内距离最远的两个点的中点</w:t>
      </w:r>
    </w:p>
    <w:p>
      <w:r>
        <w:rPr>
          <w:b/>
          <w:color w:val="008000"/>
        </w:rPr>
        <w:t>正确答案：B</w:t>
      </w:r>
    </w:p>
    <w:p>
      <w:r>
        <w:rPr>
          <w:color w:val="808080"/>
          <w:sz w:val="18"/>
        </w:rPr>
        <w:t>【解析】K-Means算法中，每次迭代后会重新计算每个簇的中心，即簇内所有样本的均值。</w:t>
      </w:r>
    </w:p>
    <w:p/>
    <w:p>
      <w:r>
        <w:rPr>
          <w:b/>
        </w:rPr>
        <w:t xml:space="preserve">25. 【单选题】 </w:t>
      </w:r>
      <w:r>
        <w:t>在K-Means算法中，以下哪个选项最可能导致局部最优解(        )</w:t>
      </w:r>
    </w:p>
    <w:p>
      <w:pPr>
        <w:pStyle w:val="ListBullet"/>
      </w:pPr>
      <w:r>
        <w:t>A. 簇数k设置过大</w:t>
      </w:r>
    </w:p>
    <w:p>
      <w:pPr>
        <w:pStyle w:val="ListBullet"/>
      </w:pPr>
      <w:r>
        <w:t>B. 初始中心点选择不当</w:t>
      </w:r>
    </w:p>
    <w:p>
      <w:pPr>
        <w:pStyle w:val="ListBullet"/>
      </w:pPr>
      <w:r>
        <w:t>C. 样本数量过少</w:t>
      </w:r>
    </w:p>
    <w:p>
      <w:pPr>
        <w:pStyle w:val="ListBullet"/>
      </w:pPr>
      <w:r>
        <w:t>D. 迭代次数过多</w:t>
      </w:r>
    </w:p>
    <w:p>
      <w:r>
        <w:rPr>
          <w:b/>
          <w:color w:val="008000"/>
        </w:rPr>
        <w:t>正确答案：B</w:t>
      </w:r>
    </w:p>
    <w:p>
      <w:r>
        <w:rPr>
          <w:color w:val="808080"/>
          <w:sz w:val="18"/>
        </w:rPr>
        <w:t>【解析】K-Means对初始中心点敏感，选择不当可能陷入局部最优解。</w:t>
      </w:r>
    </w:p>
    <w:p/>
    <w:p>
      <w:r>
        <w:rPr>
          <w:b/>
        </w:rPr>
        <w:t xml:space="preserve">26. 【单选题】 </w:t>
      </w:r>
      <w:r>
        <w:t>以下哪个指标用于评估聚类效果，且值越接近1表示聚类效果越好(        )</w:t>
      </w:r>
    </w:p>
    <w:p>
      <w:pPr>
        <w:pStyle w:val="ListBullet"/>
      </w:pPr>
      <w:r>
        <w:t>A. SSE</w:t>
      </w:r>
    </w:p>
    <w:p>
      <w:pPr>
        <w:pStyle w:val="ListBullet"/>
      </w:pPr>
      <w:r>
        <w:t>B. 轮廓系数</w:t>
      </w:r>
    </w:p>
    <w:p>
      <w:pPr>
        <w:pStyle w:val="ListBullet"/>
      </w:pPr>
      <w:r>
        <w:t>C. 方差</w:t>
      </w:r>
    </w:p>
    <w:p>
      <w:pPr>
        <w:pStyle w:val="ListBullet"/>
      </w:pPr>
      <w:r>
        <w:t>D. 标准差</w:t>
      </w:r>
    </w:p>
    <w:p>
      <w:r>
        <w:rPr>
          <w:b/>
          <w:color w:val="008000"/>
        </w:rPr>
        <w:t>正确答案：B</w:t>
      </w:r>
    </w:p>
    <w:p>
      <w:r>
        <w:rPr>
          <w:color w:val="808080"/>
          <w:sz w:val="18"/>
        </w:rPr>
        <w:t>【解析】轮廓系数综合考虑簇内紧密度和簇间分离度，取值范围为[-1,1]，越接近1效果越好。</w:t>
      </w:r>
    </w:p>
    <w:p/>
    <w:p>
      <w:r>
        <w:rPr>
          <w:b/>
        </w:rPr>
        <w:t xml:space="preserve">27. 【单选题】 </w:t>
      </w:r>
      <w:r>
        <w:t>在K-Means算法中，SSE(误差平方和)的作用是(        )</w:t>
      </w:r>
    </w:p>
    <w:p>
      <w:pPr>
        <w:pStyle w:val="ListBullet"/>
      </w:pPr>
      <w:r>
        <w:t>A. 衡量簇间距离</w:t>
      </w:r>
    </w:p>
    <w:p>
      <w:pPr>
        <w:pStyle w:val="ListBullet"/>
      </w:pPr>
      <w:r>
        <w:t>B. 衡量簇内样本的紧密度</w:t>
      </w:r>
    </w:p>
    <w:p>
      <w:pPr>
        <w:pStyle w:val="ListBullet"/>
      </w:pPr>
      <w:r>
        <w:t>C. 衡量样本数量</w:t>
      </w:r>
    </w:p>
    <w:p>
      <w:pPr>
        <w:pStyle w:val="ListBullet"/>
      </w:pPr>
      <w:r>
        <w:t>D. 衡量初始中心点质量</w:t>
      </w:r>
    </w:p>
    <w:p>
      <w:r>
        <w:rPr>
          <w:b/>
          <w:color w:val="008000"/>
        </w:rPr>
        <w:t>正确答案：B</w:t>
      </w:r>
    </w:p>
    <w:p>
      <w:r>
        <w:rPr>
          <w:color w:val="808080"/>
          <w:sz w:val="18"/>
        </w:rPr>
        <w:t>【解析】SSE是样本点到其簇中心距离的平方和，用于衡量簇内样本的紧密程度。</w:t>
      </w:r>
    </w:p>
    <w:p/>
    <w:p>
      <w:r>
        <w:rPr>
          <w:b/>
        </w:rPr>
        <w:t xml:space="preserve">28. 【单选题】 </w:t>
      </w:r>
      <w:r>
        <w:t>以下哪种方法常用于确定K-Means的最佳聚类数k(        )</w:t>
      </w:r>
    </w:p>
    <w:p>
      <w:pPr>
        <w:pStyle w:val="ListBullet"/>
      </w:pPr>
      <w:r>
        <w:t>A. 随机选择</w:t>
      </w:r>
    </w:p>
    <w:p>
      <w:pPr>
        <w:pStyle w:val="ListBullet"/>
      </w:pPr>
      <w:r>
        <w:t>B. 肘部法则</w:t>
      </w:r>
    </w:p>
    <w:p>
      <w:pPr>
        <w:pStyle w:val="ListBullet"/>
      </w:pPr>
      <w:r>
        <w:t>C. 最小二乘法</w:t>
      </w:r>
    </w:p>
    <w:p>
      <w:pPr>
        <w:pStyle w:val="ListBullet"/>
      </w:pPr>
      <w:r>
        <w:t>D. 梯度下降</w:t>
      </w:r>
    </w:p>
    <w:p>
      <w:r>
        <w:rPr>
          <w:b/>
          <w:color w:val="008000"/>
        </w:rPr>
        <w:t>正确答案：B</w:t>
      </w:r>
    </w:p>
    <w:p>
      <w:r>
        <w:rPr>
          <w:color w:val="808080"/>
          <w:sz w:val="18"/>
        </w:rPr>
        <w:t>【解析】肘部法则通过绘制不同k值对应的SSE曲线，寻找拐点来确定最佳k值。</w:t>
      </w:r>
    </w:p>
    <w:p/>
    <w:p>
      <w:r>
        <w:rPr>
          <w:b/>
        </w:rPr>
        <w:t xml:space="preserve">29. 【单选题】 </w:t>
      </w:r>
      <w:r>
        <w:t>在手机机主身份识别示例中，使用的传感器是(        )</w:t>
      </w:r>
    </w:p>
    <w:p>
      <w:pPr>
        <w:pStyle w:val="ListBullet"/>
      </w:pPr>
      <w:r>
        <w:t>A. 光传感器</w:t>
      </w:r>
    </w:p>
    <w:p>
      <w:pPr>
        <w:pStyle w:val="ListBullet"/>
      </w:pPr>
      <w:r>
        <w:t>B. 声传感器</w:t>
      </w:r>
    </w:p>
    <w:p>
      <w:pPr>
        <w:pStyle w:val="ListBullet"/>
      </w:pPr>
      <w:r>
        <w:t>C. 加速度传感器</w:t>
      </w:r>
    </w:p>
    <w:p>
      <w:pPr>
        <w:pStyle w:val="ListBullet"/>
      </w:pPr>
      <w:r>
        <w:t>D. 磁传感器</w:t>
      </w:r>
    </w:p>
    <w:p>
      <w:r>
        <w:rPr>
          <w:b/>
          <w:color w:val="008000"/>
        </w:rPr>
        <w:t>正确答案：C</w:t>
      </w:r>
    </w:p>
    <w:p>
      <w:r>
        <w:rPr>
          <w:color w:val="808080"/>
          <w:sz w:val="18"/>
        </w:rPr>
        <w:t>【解析】示例中通过手机加速度传感器采集步态数据，用于身份识别。</w:t>
      </w:r>
    </w:p>
    <w:p/>
    <w:p>
      <w:r>
        <w:rPr>
          <w:b/>
        </w:rPr>
        <w:t xml:space="preserve">30. 【单选题】 </w:t>
      </w:r>
      <w:r>
        <w:t>在K-Means算法中，若某次迭代后簇内样本不再变化，说明算法(        )</w:t>
      </w:r>
    </w:p>
    <w:p>
      <w:pPr>
        <w:pStyle w:val="ListBullet"/>
      </w:pPr>
      <w:r>
        <w:t>A. 发散</w:t>
      </w:r>
    </w:p>
    <w:p>
      <w:pPr>
        <w:pStyle w:val="ListBullet"/>
      </w:pPr>
      <w:r>
        <w:t>B. 陷入局部最优</w:t>
      </w:r>
    </w:p>
    <w:p>
      <w:pPr>
        <w:pStyle w:val="ListBullet"/>
      </w:pPr>
      <w:r>
        <w:t>C. 已收敛</w:t>
      </w:r>
    </w:p>
    <w:p>
      <w:pPr>
        <w:pStyle w:val="ListBullet"/>
      </w:pPr>
      <w:r>
        <w:t>D. 需要重新初始化</w:t>
      </w:r>
    </w:p>
    <w:p>
      <w:r>
        <w:rPr>
          <w:b/>
          <w:color w:val="008000"/>
        </w:rPr>
        <w:t>正确答案：C</w:t>
      </w:r>
    </w:p>
    <w:p>
      <w:r>
        <w:rPr>
          <w:color w:val="808080"/>
          <w:sz w:val="18"/>
        </w:rPr>
        <w:t>【解析】当簇内样本不再变化时，说明算法已收敛，聚类结果稳定。</w:t>
      </w:r>
    </w:p>
    <w:p/>
    <w:p>
      <w:r>
        <w:rPr>
          <w:b/>
        </w:rPr>
        <w:t xml:space="preserve">31. 【单选题】 </w:t>
      </w:r>
      <w:r>
        <w:t>以下哪个不是K-Means算法的优点(        )</w:t>
      </w:r>
    </w:p>
    <w:p>
      <w:pPr>
        <w:pStyle w:val="ListBullet"/>
      </w:pPr>
      <w:r>
        <w:t>A. 原理简单，易于实现</w:t>
      </w:r>
    </w:p>
    <w:p>
      <w:pPr>
        <w:pStyle w:val="ListBullet"/>
      </w:pPr>
      <w:r>
        <w:t>B. 可处理任意形状的簇</w:t>
      </w:r>
    </w:p>
    <w:p>
      <w:pPr>
        <w:pStyle w:val="ListBullet"/>
      </w:pPr>
      <w:r>
        <w:t>C. 收敛速度快</w:t>
      </w:r>
    </w:p>
    <w:p>
      <w:pPr>
        <w:pStyle w:val="ListBullet"/>
      </w:pPr>
      <w:r>
        <w:t>D. 适合处理大规模数据</w:t>
      </w:r>
    </w:p>
    <w:p>
      <w:r>
        <w:rPr>
          <w:b/>
          <w:color w:val="008000"/>
        </w:rPr>
        <w:t>正确答案：B</w:t>
      </w:r>
    </w:p>
    <w:p>
      <w:r>
        <w:rPr>
          <w:color w:val="808080"/>
          <w:sz w:val="18"/>
        </w:rPr>
        <w:t>【解析】K-Means假设簇是凸形的，无法处理非凸形状的簇。</w:t>
      </w:r>
    </w:p>
    <w:p/>
    <w:p>
      <w:r>
        <w:rPr>
          <w:b/>
        </w:rPr>
        <w:t xml:space="preserve">32. 【单选题】 </w:t>
      </w:r>
      <w:r>
        <w:t>在sklearn中，KMeans类的fit_predict方法的作用是(        )</w:t>
      </w:r>
    </w:p>
    <w:p>
      <w:pPr>
        <w:pStyle w:val="ListBullet"/>
      </w:pPr>
      <w:r>
        <w:t>A. 只训练模型</w:t>
      </w:r>
    </w:p>
    <w:p>
      <w:pPr>
        <w:pStyle w:val="ListBullet"/>
      </w:pPr>
      <w:r>
        <w:t>B. 只预测结果</w:t>
      </w:r>
    </w:p>
    <w:p>
      <w:pPr>
        <w:pStyle w:val="ListBullet"/>
      </w:pPr>
      <w:r>
        <w:t>C. 训练模型并返回每个样本的簇标签</w:t>
      </w:r>
    </w:p>
    <w:p>
      <w:pPr>
        <w:pStyle w:val="ListBullet"/>
      </w:pPr>
      <w:r>
        <w:t>D. 返回聚类中心</w:t>
      </w:r>
    </w:p>
    <w:p>
      <w:r>
        <w:rPr>
          <w:b/>
          <w:color w:val="008000"/>
        </w:rPr>
        <w:t>正确答案：C</w:t>
      </w:r>
    </w:p>
    <w:p>
      <w:r>
        <w:rPr>
          <w:color w:val="808080"/>
          <w:sz w:val="18"/>
        </w:rPr>
        <w:t>【解析】fit_predict方法同时完成模型训练和预测，返回每个样本的簇标签。</w:t>
      </w:r>
    </w:p>
    <w:p/>
    <w:p>
      <w:r>
        <w:rPr>
          <w:b/>
        </w:rPr>
        <w:t xml:space="preserve">33. 【单选题】 </w:t>
      </w:r>
      <w:r>
        <w:t>在K-Means算法中，若初始中心点选择过于接近，可能导致(        )</w:t>
      </w:r>
    </w:p>
    <w:p>
      <w:pPr>
        <w:pStyle w:val="ListBullet"/>
      </w:pPr>
      <w:r>
        <w:t>A. 收敛速度加快</w:t>
      </w:r>
    </w:p>
    <w:p>
      <w:pPr>
        <w:pStyle w:val="ListBullet"/>
      </w:pPr>
      <w:r>
        <w:t>B. 聚类结果更好</w:t>
      </w:r>
    </w:p>
    <w:p>
      <w:pPr>
        <w:pStyle w:val="ListBullet"/>
      </w:pPr>
      <w:r>
        <w:t>C. 聚类结果不稳定或局部最优</w:t>
      </w:r>
    </w:p>
    <w:p>
      <w:pPr>
        <w:pStyle w:val="ListBullet"/>
      </w:pPr>
      <w:r>
        <w:t>D. 算法无法收敛</w:t>
      </w:r>
    </w:p>
    <w:p>
      <w:r>
        <w:rPr>
          <w:b/>
          <w:color w:val="008000"/>
        </w:rPr>
        <w:t>正确答案：C</w:t>
      </w:r>
    </w:p>
    <w:p>
      <w:r>
        <w:rPr>
          <w:color w:val="808080"/>
          <w:sz w:val="18"/>
        </w:rPr>
        <w:t>【解析】初始中心点过于接近容易导致算法陷入局部最优，影响聚类效果。</w:t>
      </w:r>
    </w:p>
    <w:p/>
    <w:p>
      <w:r>
        <w:rPr>
          <w:b/>
        </w:rPr>
        <w:t xml:space="preserve">34. 【单选题】 </w:t>
      </w:r>
      <w:r>
        <w:t>以下哪个选项是K-Means算法的输入参数(        )</w:t>
      </w:r>
    </w:p>
    <w:p>
      <w:pPr>
        <w:pStyle w:val="ListBullet"/>
      </w:pPr>
      <w:r>
        <w:t>A. 学习率</w:t>
      </w:r>
    </w:p>
    <w:p>
      <w:pPr>
        <w:pStyle w:val="ListBullet"/>
      </w:pPr>
      <w:r>
        <w:t>B. 迭代次数</w:t>
      </w:r>
    </w:p>
    <w:p>
      <w:pPr>
        <w:pStyle w:val="ListBullet"/>
      </w:pPr>
      <w:r>
        <w:t>C. 簇数k</w:t>
      </w:r>
    </w:p>
    <w:p>
      <w:pPr>
        <w:pStyle w:val="ListBullet"/>
      </w:pPr>
      <w:r>
        <w:t>D. 正则化系数</w:t>
      </w:r>
    </w:p>
    <w:p>
      <w:r>
        <w:rPr>
          <w:b/>
          <w:color w:val="008000"/>
        </w:rPr>
        <w:t>正确答案：C</w:t>
      </w:r>
    </w:p>
    <w:p>
      <w:r>
        <w:rPr>
          <w:color w:val="808080"/>
          <w:sz w:val="18"/>
        </w:rPr>
        <w:t>【解析】K-Means需要用户指定簇数k，这是算法的核心参数。</w:t>
      </w:r>
    </w:p>
    <w:p/>
    <w:p>
      <w:r>
        <w:rPr>
          <w:b/>
        </w:rPr>
        <w:t xml:space="preserve">35. 【单选题】 </w:t>
      </w:r>
      <w:r>
        <w:t>在步态身份识别示例中，步态向量的长度不一致，原因是(        )</w:t>
      </w:r>
    </w:p>
    <w:p>
      <w:pPr>
        <w:pStyle w:val="ListBullet"/>
      </w:pPr>
      <w:r>
        <w:t>A. 传感器故障</w:t>
      </w:r>
    </w:p>
    <w:p>
      <w:pPr>
        <w:pStyle w:val="ListBullet"/>
      </w:pPr>
      <w:r>
        <w:t>B. 步行速度快慢不同</w:t>
      </w:r>
    </w:p>
    <w:p>
      <w:pPr>
        <w:pStyle w:val="ListBullet"/>
      </w:pPr>
      <w:r>
        <w:t>C. 数据采集不完整</w:t>
      </w:r>
    </w:p>
    <w:p>
      <w:pPr>
        <w:pStyle w:val="ListBullet"/>
      </w:pPr>
      <w:r>
        <w:t>D. 算法错误</w:t>
      </w:r>
    </w:p>
    <w:p>
      <w:r>
        <w:rPr>
          <w:b/>
          <w:color w:val="008000"/>
        </w:rPr>
        <w:t>正确答案：B</w:t>
      </w:r>
    </w:p>
    <w:p>
      <w:r>
        <w:rPr>
          <w:color w:val="808080"/>
          <w:sz w:val="18"/>
        </w:rPr>
        <w:t>【解析】由于走路速度快慢不同，每步周期的采样点数会不同，导致步态向量长度不一致。</w:t>
      </w:r>
    </w:p>
    <w:p/>
    <w:p>
      <w:r>
        <w:rPr>
          <w:b/>
        </w:rPr>
        <w:t xml:space="preserve">36. 【单选题】 </w:t>
      </w:r>
      <w:r>
        <w:t>在K-Means中，若SSE随k增加而持续下降，说明(        )</w:t>
      </w:r>
    </w:p>
    <w:p>
      <w:pPr>
        <w:pStyle w:val="ListBullet"/>
      </w:pPr>
      <w:r>
        <w:t>A. k值越大越好</w:t>
      </w:r>
    </w:p>
    <w:p>
      <w:pPr>
        <w:pStyle w:val="ListBullet"/>
      </w:pPr>
      <w:r>
        <w:t>B. 需要选择SSE最小的k</w:t>
      </w:r>
    </w:p>
    <w:p>
      <w:pPr>
        <w:pStyle w:val="ListBullet"/>
      </w:pPr>
      <w:r>
        <w:t>C. 可能存在过拟合</w:t>
      </w:r>
    </w:p>
    <w:p>
      <w:pPr>
        <w:pStyle w:val="ListBullet"/>
      </w:pPr>
      <w:r>
        <w:t>D. 需要结合其他指标确定最佳k</w:t>
      </w:r>
    </w:p>
    <w:p>
      <w:r>
        <w:rPr>
          <w:b/>
          <w:color w:val="008000"/>
        </w:rPr>
        <w:t>正确答案：D</w:t>
      </w:r>
    </w:p>
    <w:p>
      <w:r>
        <w:rPr>
          <w:color w:val="808080"/>
          <w:sz w:val="18"/>
        </w:rPr>
        <w:t>【解析】SSE随k增加而下降是正常现象，但不能仅凭SSE选择k，需结合肘部法则或轮廓系数等指标。</w:t>
      </w:r>
    </w:p>
    <w:p/>
    <w:p>
      <w:r>
        <w:rPr>
          <w:b/>
        </w:rPr>
        <w:t xml:space="preserve">37. 【单选题】 </w:t>
      </w:r>
      <w:r>
        <w:t>K-Means算法属于以下哪种学习方式(        )</w:t>
      </w:r>
    </w:p>
    <w:p>
      <w:pPr>
        <w:pStyle w:val="ListBullet"/>
      </w:pPr>
      <w:r>
        <w:t>A. 监督学习</w:t>
      </w:r>
    </w:p>
    <w:p>
      <w:pPr>
        <w:pStyle w:val="ListBullet"/>
      </w:pPr>
      <w:r>
        <w:t>B. 无监督学习</w:t>
      </w:r>
    </w:p>
    <w:p>
      <w:pPr>
        <w:pStyle w:val="ListBullet"/>
      </w:pPr>
      <w:r>
        <w:t>C. 强化学习</w:t>
      </w:r>
    </w:p>
    <w:p>
      <w:pPr>
        <w:pStyle w:val="ListBullet"/>
      </w:pPr>
      <w:r>
        <w:t>D. 半监督学习</w:t>
      </w:r>
    </w:p>
    <w:p>
      <w:r>
        <w:rPr>
          <w:b/>
          <w:color w:val="008000"/>
        </w:rPr>
        <w:t>正确答案：B</w:t>
      </w:r>
    </w:p>
    <w:p>
      <w:r>
        <w:rPr>
          <w:color w:val="808080"/>
          <w:sz w:val="18"/>
        </w:rPr>
        <w:t>【解析】聚类算法属于无监督学习，训练数据没有标签。</w:t>
      </w:r>
    </w:p>
    <w:p/>
    <w:p>
      <w:r>
        <w:rPr>
          <w:b/>
        </w:rPr>
        <w:t xml:space="preserve">38. 【单选题】 </w:t>
      </w:r>
      <w:r>
        <w:t>以下正确的是（）。</w:t>
      </w:r>
    </w:p>
    <w:p>
      <w:pPr>
        <w:pStyle w:val="ListBullet"/>
      </w:pPr>
      <w:r>
        <w:t>A. 相似的样本在不一个簇中，彼此不相似的样本尽量在不同的簇中</w:t>
      </w:r>
    </w:p>
    <w:p>
      <w:pPr>
        <w:pStyle w:val="ListBullet"/>
      </w:pPr>
      <w:r>
        <w:t>B. 相似的样本在一个簇中，彼此不相似的样本尽量在相同的簇中</w:t>
      </w:r>
    </w:p>
    <w:p>
      <w:pPr>
        <w:pStyle w:val="ListBullet"/>
      </w:pPr>
      <w:r>
        <w:t>C. 相似的样本在一个簇中，彼此不相似的样本尽量在不同的簇中</w:t>
      </w:r>
    </w:p>
    <w:p>
      <w:pPr>
        <w:pStyle w:val="ListBullet"/>
      </w:pPr>
      <w:r>
        <w:t>D. 相似的样本不在一个簇中，彼此不相似的样本尽量在不同的簇中</w:t>
      </w:r>
    </w:p>
    <w:p>
      <w:r>
        <w:rPr>
          <w:b/>
          <w:color w:val="008000"/>
        </w:rPr>
        <w:t>正确答案：C</w:t>
      </w:r>
    </w:p>
    <w:p/>
    <w:p>
      <w:r>
        <w:rPr>
          <w:b/>
        </w:rPr>
        <w:t xml:space="preserve">39. 【单选题】 </w:t>
      </w:r>
      <w:r>
        <w:t>Kmeans算法属于（）。</w:t>
      </w:r>
    </w:p>
    <w:p>
      <w:pPr>
        <w:pStyle w:val="ListBullet"/>
      </w:pPr>
      <w:r>
        <w:t>A. 基于划分的聚类方法</w:t>
      </w:r>
    </w:p>
    <w:p>
      <w:pPr>
        <w:pStyle w:val="ListBullet"/>
      </w:pPr>
      <w:r>
        <w:t>B. 基于密度的聚类方法</w:t>
      </w:r>
    </w:p>
    <w:p>
      <w:pPr>
        <w:pStyle w:val="ListBullet"/>
      </w:pPr>
      <w:r>
        <w:t>C. 基于层次的聚类方法</w:t>
      </w:r>
    </w:p>
    <w:p>
      <w:pPr>
        <w:pStyle w:val="ListBullet"/>
      </w:pPr>
      <w:r>
        <w:t>D. 基于网格的聚类方法</w:t>
      </w:r>
    </w:p>
    <w:p>
      <w:r>
        <w:rPr>
          <w:b/>
          <w:color w:val="008000"/>
        </w:rPr>
        <w:t>正确答案：A</w:t>
      </w:r>
    </w:p>
    <w:p/>
    <w:p>
      <w:r>
        <w:rPr>
          <w:b/>
        </w:rPr>
        <w:t xml:space="preserve">40. 【单选题】 </w:t>
      </w:r>
      <w:r>
        <w:t>dbscan算法属于（）。</w:t>
      </w:r>
    </w:p>
    <w:p>
      <w:pPr>
        <w:pStyle w:val="ListBullet"/>
      </w:pPr>
      <w:r>
        <w:t>A. 基于划分的聚类方法</w:t>
      </w:r>
    </w:p>
    <w:p>
      <w:pPr>
        <w:pStyle w:val="ListBullet"/>
      </w:pPr>
      <w:r>
        <w:t>B. 基于密度的聚类方法</w:t>
      </w:r>
    </w:p>
    <w:p>
      <w:pPr>
        <w:pStyle w:val="ListBullet"/>
      </w:pPr>
      <w:r>
        <w:t>C. 基于层次的聚类方法</w:t>
      </w:r>
    </w:p>
    <w:p>
      <w:pPr>
        <w:pStyle w:val="ListBullet"/>
      </w:pPr>
      <w:r>
        <w:t>D. 基于网格的聚类方法</w:t>
      </w:r>
    </w:p>
    <w:p>
      <w:r>
        <w:rPr>
          <w:b/>
          <w:color w:val="008000"/>
        </w:rPr>
        <w:t>正确答案：B</w:t>
      </w:r>
    </w:p>
    <w:p/>
    <w:p>
      <w:r>
        <w:rPr>
          <w:b/>
        </w:rPr>
        <w:t xml:space="preserve">41. 【单选题】 </w:t>
      </w:r>
      <w:r>
        <w:t>聚类评价指标正确的是（）。</w:t>
      </w:r>
    </w:p>
    <w:p>
      <w:pPr>
        <w:pStyle w:val="ListBullet"/>
      </w:pPr>
      <w:r>
        <w:t>A. 外部指标测试数据不需要标签</w:t>
      </w:r>
    </w:p>
    <w:p>
      <w:pPr>
        <w:pStyle w:val="ListBullet"/>
      </w:pPr>
      <w:r>
        <w:t>B. 外部指标测试数据需要标签</w:t>
      </w:r>
    </w:p>
    <w:p>
      <w:pPr>
        <w:pStyle w:val="ListBullet"/>
      </w:pPr>
      <w:r>
        <w:t>C. 内部指标测试数据需要标签</w:t>
      </w:r>
    </w:p>
    <w:p>
      <w:pPr>
        <w:pStyle w:val="ListBullet"/>
      </w:pPr>
      <w:r>
        <w:t>D. 以上都不对</w:t>
      </w:r>
    </w:p>
    <w:p>
      <w:r>
        <w:rPr>
          <w:b/>
          <w:color w:val="008000"/>
        </w:rPr>
        <w:t>正确答案：B</w:t>
      </w:r>
    </w:p>
    <w:p/>
    <w:p>
      <w:r>
        <w:rPr>
          <w:b/>
        </w:rPr>
        <w:t xml:space="preserve">42. 【单选题】 </w:t>
      </w:r>
      <w:r>
        <w:t>K-means算法是（）。</w:t>
      </w:r>
    </w:p>
    <w:p>
      <w:pPr>
        <w:pStyle w:val="ListBullet"/>
      </w:pPr>
      <w:r>
        <w:t>A. 基于密度的聚类算法</w:t>
      </w:r>
    </w:p>
    <w:p>
      <w:pPr>
        <w:pStyle w:val="ListBullet"/>
      </w:pPr>
      <w:r>
        <w:t>B. 基于网格的聚类算法</w:t>
      </w:r>
    </w:p>
    <w:p>
      <w:pPr>
        <w:pStyle w:val="ListBullet"/>
      </w:pPr>
      <w:r>
        <w:t>C. 基于划分的聚类算法</w:t>
      </w:r>
    </w:p>
    <w:p>
      <w:pPr>
        <w:pStyle w:val="ListBullet"/>
      </w:pPr>
      <w:r>
        <w:t>D. 基于层次的聚类算法</w:t>
      </w:r>
    </w:p>
    <w:p>
      <w:r>
        <w:rPr>
          <w:b/>
          <w:color w:val="008000"/>
        </w:rPr>
        <w:t>正确答案：C</w:t>
      </w:r>
    </w:p>
    <w:p/>
    <w:p>
      <w:r>
        <w:rPr>
          <w:b/>
        </w:rPr>
        <w:t xml:space="preserve">43. 【单选题】 </w:t>
      </w:r>
      <w:r>
        <w:t>基于划分的聚类算法是（）。</w:t>
      </w:r>
    </w:p>
    <w:p>
      <w:pPr>
        <w:pStyle w:val="ListBullet"/>
      </w:pPr>
      <w:r>
        <w:t>A. 根据样本的密度来分组</w:t>
      </w:r>
    </w:p>
    <w:p>
      <w:pPr>
        <w:pStyle w:val="ListBullet"/>
      </w:pPr>
      <w:r>
        <w:t>B. 根据样本的距离来分组</w:t>
      </w:r>
    </w:p>
    <w:p>
      <w:pPr>
        <w:pStyle w:val="ListBullet"/>
      </w:pPr>
      <w:r>
        <w:t>C. 根据样本的层次关系来分组</w:t>
      </w:r>
    </w:p>
    <w:p>
      <w:pPr>
        <w:pStyle w:val="ListBullet"/>
      </w:pPr>
      <w:r>
        <w:t>D. 以上都不对</w:t>
      </w:r>
    </w:p>
    <w:p>
      <w:r>
        <w:rPr>
          <w:b/>
          <w:color w:val="008000"/>
        </w:rPr>
        <w:t>正确答案：B</w:t>
      </w:r>
    </w:p>
    <w:p/>
    <w:p>
      <w:r>
        <w:rPr>
          <w:b/>
        </w:rPr>
        <w:t xml:space="preserve">44. 【判断题】 </w:t>
      </w:r>
      <w:r>
        <w:t>DBSCAN算法中，噪声点是指不属于任何簇的样本点。( )</w:t>
      </w:r>
    </w:p>
    <w:p>
      <w:pPr>
        <w:pStyle w:val="ListBullet"/>
      </w:pPr>
      <w:r>
        <w:t>F. 错误</w:t>
      </w:r>
    </w:p>
    <w:p>
      <w:pPr>
        <w:pStyle w:val="ListBullet"/>
      </w:pPr>
      <w:r>
        <w:t>T. 正确</w:t>
      </w:r>
    </w:p>
    <w:p>
      <w:r>
        <w:rPr>
          <w:b/>
          <w:color w:val="008000"/>
        </w:rPr>
        <w:t>正确答案：T</w:t>
      </w:r>
    </w:p>
    <w:p>
      <w:r>
        <w:rPr>
          <w:color w:val="808080"/>
          <w:sz w:val="18"/>
        </w:rPr>
        <w:t>【解析】在DBSCAN中，无法被任何核心点密度可达的样本点被标记为噪声点。</w:t>
      </w:r>
    </w:p>
    <w:p/>
    <w:p>
      <w:r>
        <w:rPr>
          <w:b/>
        </w:rPr>
        <w:t xml:space="preserve">45. 【判断题】 </w:t>
      </w:r>
      <w:r>
        <w:t>实验中使用的make_circles和make_moons函数来自sklearn的datasets模块。( )</w:t>
      </w:r>
    </w:p>
    <w:p>
      <w:pPr>
        <w:pStyle w:val="ListBullet"/>
      </w:pPr>
      <w:r>
        <w:t>F. 错误</w:t>
      </w:r>
    </w:p>
    <w:p>
      <w:pPr>
        <w:pStyle w:val="ListBullet"/>
      </w:pPr>
      <w:r>
        <w:t>T. 正确</w:t>
      </w:r>
    </w:p>
    <w:p>
      <w:r>
        <w:rPr>
          <w:b/>
          <w:color w:val="008000"/>
        </w:rPr>
        <w:t>正确答案：T</w:t>
      </w:r>
    </w:p>
    <w:p>
      <w:r>
        <w:rPr>
          <w:color w:val="808080"/>
          <w:sz w:val="18"/>
        </w:rPr>
        <w:t>【解析】实验文档明确说明使用sklearn.datasets模块的make_circles和make_moons函数生成数据。</w:t>
      </w:r>
    </w:p>
    <w:p/>
    <w:p>
      <w:r>
        <w:rPr>
          <w:b/>
        </w:rPr>
        <w:t xml:space="preserve">46. 【判断题】 </w:t>
      </w:r>
      <w:r>
        <w:t>ZQ系数中的众距离是指样本点到其第k近邻居点的距离。( )</w:t>
      </w:r>
    </w:p>
    <w:p>
      <w:pPr>
        <w:pStyle w:val="ListBullet"/>
      </w:pPr>
      <w:r>
        <w:t>F. 错误</w:t>
      </w:r>
    </w:p>
    <w:p>
      <w:pPr>
        <w:pStyle w:val="ListBullet"/>
      </w:pPr>
      <w:r>
        <w:t>T. 正确</w:t>
      </w:r>
    </w:p>
    <w:p>
      <w:r>
        <w:rPr>
          <w:b/>
          <w:color w:val="008000"/>
        </w:rPr>
        <w:t>正确答案：T</w:t>
      </w:r>
    </w:p>
    <w:p>
      <w:r>
        <w:rPr>
          <w:color w:val="808080"/>
          <w:sz w:val="18"/>
        </w:rPr>
        <w:t>【解析】ZQ指标定义中，众距离d_z定义为样本点到其第k近邻居点的距离，用于衡量簇内密集程度。</w:t>
      </w:r>
    </w:p>
    <w:p/>
    <w:p>
      <w:r>
        <w:rPr>
          <w:b/>
        </w:rPr>
        <w:t xml:space="preserve">47. 【判断题】 </w:t>
      </w:r>
      <w:r>
        <w:t>在鸢尾花聚类实验中，只使用了花萼宽度和花萼长度两个特征。( )</w:t>
      </w:r>
    </w:p>
    <w:p>
      <w:pPr>
        <w:pStyle w:val="ListBullet"/>
      </w:pPr>
      <w:r>
        <w:t>F. 错误</w:t>
      </w:r>
    </w:p>
    <w:p>
      <w:pPr>
        <w:pStyle w:val="ListBullet"/>
      </w:pPr>
      <w:r>
        <w:t>T. 正确</w:t>
      </w:r>
    </w:p>
    <w:p>
      <w:r>
        <w:rPr>
          <w:b/>
          <w:color w:val="008000"/>
        </w:rPr>
        <w:t>正确答案：F</w:t>
      </w:r>
    </w:p>
    <w:p>
      <w:r>
        <w:rPr>
          <w:color w:val="808080"/>
          <w:sz w:val="18"/>
        </w:rPr>
        <w:t>【解析】实验内容明确说明仅选取花萼宽度和花萼长度两个特征进行鸢尾花聚类分析。</w:t>
      </w:r>
    </w:p>
    <w:p/>
    <w:p>
      <w:r>
        <w:rPr>
          <w:b/>
        </w:rPr>
        <w:t xml:space="preserve">48. 【单选题】 </w:t>
      </w:r>
      <w:r>
        <w:t>层状神经网络中，信息处理方向为从输入层到输出层逐层前向传递的网络称为(        )</w:t>
      </w:r>
    </w:p>
    <w:p>
      <w:pPr>
        <w:pStyle w:val="ListBullet"/>
      </w:pPr>
      <w:r>
        <w:t>A. 递归型网络</w:t>
      </w:r>
    </w:p>
    <w:p>
      <w:pPr>
        <w:pStyle w:val="ListBullet"/>
      </w:pPr>
      <w:r>
        <w:t>B. 反馈型网络</w:t>
      </w:r>
    </w:p>
    <w:p>
      <w:pPr>
        <w:pStyle w:val="ListBullet"/>
      </w:pPr>
      <w:r>
        <w:t>C. 循环型网络</w:t>
      </w:r>
    </w:p>
    <w:p>
      <w:pPr>
        <w:pStyle w:val="ListBullet"/>
      </w:pPr>
      <w:r>
        <w:t>D. 前馈型网络</w:t>
      </w:r>
    </w:p>
    <w:p>
      <w:r>
        <w:rPr>
          <w:b/>
          <w:color w:val="008000"/>
        </w:rPr>
        <w:t>正确答案：D</w:t>
      </w:r>
    </w:p>
    <w:p>
      <w:r>
        <w:rPr>
          <w:color w:val="808080"/>
          <w:sz w:val="18"/>
        </w:rPr>
        <w:t>【解析】前馈型神经网络的信息处理方向是从输入层到输出层逐层前向传递，采用单向多层结构。</w:t>
      </w:r>
    </w:p>
    <w:p/>
    <w:p>
      <w:r>
        <w:rPr>
          <w:b/>
        </w:rPr>
        <w:t xml:space="preserve">49. 【单选题】 </w:t>
      </w:r>
      <w:r>
        <w:t>单个神经元只能划分哪一类问题的决策边界?(        )</w:t>
      </w:r>
    </w:p>
    <w:p>
      <w:pPr>
        <w:pStyle w:val="ListBullet"/>
      </w:pPr>
      <w:r>
        <w:t>A. 线性可分</w:t>
      </w:r>
    </w:p>
    <w:p>
      <w:pPr>
        <w:pStyle w:val="ListBullet"/>
      </w:pPr>
      <w:r>
        <w:t>B. 线性不可分</w:t>
      </w:r>
    </w:p>
    <w:p>
      <w:pPr>
        <w:pStyle w:val="ListBullet"/>
      </w:pPr>
      <w:r>
        <w:t>C. 非线性可分</w:t>
      </w:r>
    </w:p>
    <w:p>
      <w:pPr>
        <w:pStyle w:val="ListBullet"/>
      </w:pPr>
      <w:r>
        <w:t>D. 任意复杂边界</w:t>
      </w:r>
    </w:p>
    <w:p>
      <w:r>
        <w:rPr>
          <w:b/>
          <w:color w:val="008000"/>
        </w:rPr>
        <w:t>正确答案：A</w:t>
      </w:r>
    </w:p>
    <w:p>
      <w:r>
        <w:rPr>
          <w:color w:val="808080"/>
          <w:sz w:val="18"/>
        </w:rPr>
        <w:t>【解析】单个神经元只能划分线性可分的二分类点，将神经元连接成神经网络后处理能力会大为增强。</w:t>
      </w:r>
    </w:p>
    <w:p/>
    <w:p>
      <w:r>
        <w:rPr>
          <w:b/>
        </w:rPr>
        <w:t xml:space="preserve">50. 【单选题】 </w:t>
      </w:r>
      <w:r>
        <w:t>人工神经网络的基本组成单元是(        )</w:t>
      </w:r>
    </w:p>
    <w:p>
      <w:pPr>
        <w:pStyle w:val="ListBullet"/>
      </w:pPr>
      <w:r>
        <w:t>A. 细胞体</w:t>
      </w:r>
    </w:p>
    <w:p>
      <w:pPr>
        <w:pStyle w:val="ListBullet"/>
      </w:pPr>
      <w:r>
        <w:t>B. 轴突</w:t>
      </w:r>
    </w:p>
    <w:p>
      <w:pPr>
        <w:pStyle w:val="ListBullet"/>
      </w:pPr>
      <w:r>
        <w:t>C. 神经元</w:t>
      </w:r>
    </w:p>
    <w:p>
      <w:pPr>
        <w:pStyle w:val="ListBullet"/>
      </w:pPr>
      <w:r>
        <w:t>D. 树突</w:t>
      </w:r>
    </w:p>
    <w:p>
      <w:r>
        <w:rPr>
          <w:b/>
          <w:color w:val="008000"/>
        </w:rPr>
        <w:t>正确答案：C</w:t>
      </w:r>
    </w:p>
    <w:p>
      <w:r>
        <w:rPr>
          <w:color w:val="808080"/>
          <w:sz w:val="18"/>
        </w:rPr>
        <w:t>【解析】人工神经元是神经网络的基本组成单元，是对生物神经元的模拟、抽象和简化。</w:t>
      </w:r>
    </w:p>
    <w:p/>
    <w:p>
      <w:r>
        <w:rPr>
          <w:b/>
        </w:rPr>
        <w:t xml:space="preserve">51. 【单选题】 </w:t>
      </w:r>
      <w:r>
        <w:t>在层状神经网络中，第一层称为____，最后一层称为____。(        )</w:t>
      </w:r>
    </w:p>
    <w:p>
      <w:pPr>
        <w:pStyle w:val="ListBullet"/>
      </w:pPr>
      <w:r>
        <w:t>A. 输入层;隐含层</w:t>
      </w:r>
    </w:p>
    <w:p>
      <w:pPr>
        <w:pStyle w:val="ListBullet"/>
      </w:pPr>
      <w:r>
        <w:t>B. 隐含层;输出层</w:t>
      </w:r>
    </w:p>
    <w:p>
      <w:pPr>
        <w:pStyle w:val="ListBullet"/>
      </w:pPr>
      <w:r>
        <w:t>C. 输入层;输出层</w:t>
      </w:r>
    </w:p>
    <w:p>
      <w:pPr>
        <w:pStyle w:val="ListBullet"/>
      </w:pPr>
      <w:r>
        <w:t>D. 隐含层;输入层</w:t>
      </w:r>
    </w:p>
    <w:p>
      <w:r>
        <w:rPr>
          <w:b/>
          <w:color w:val="008000"/>
        </w:rPr>
        <w:t>正确答案：C</w:t>
      </w:r>
    </w:p>
    <w:p>
      <w:r>
        <w:rPr>
          <w:color w:val="808080"/>
          <w:sz w:val="18"/>
        </w:rPr>
        <w:t>【解析】层状神经网络中，第一层称为输入层，最后一层为输出层，中间为隐含层。</w:t>
      </w:r>
    </w:p>
    <w:p/>
    <w:p>
      <w:r>
        <w:rPr>
          <w:b/>
        </w:rPr>
        <w:t xml:space="preserve">52. 【单选题】 </w:t>
      </w:r>
      <w:r>
        <w:t>关于神经网络参数学习的描述，正确的是(        )</w:t>
      </w:r>
    </w:p>
    <w:p>
      <w:pPr>
        <w:pStyle w:val="ListBullet"/>
      </w:pPr>
      <w:r>
        <w:t>A. 只有参数W需要学习，结构S通常是预先设计好的</w:t>
      </w:r>
    </w:p>
    <w:p>
      <w:pPr>
        <w:pStyle w:val="ListBullet"/>
      </w:pPr>
      <w:r>
        <w:t>B. 结构和参数都不需要学习</w:t>
      </w:r>
    </w:p>
    <w:p>
      <w:pPr>
        <w:pStyle w:val="ListBullet"/>
      </w:pPr>
      <w:r>
        <w:t>C. 只有网络结构S需要学习</w:t>
      </w:r>
    </w:p>
    <w:p>
      <w:pPr>
        <w:pStyle w:val="ListBullet"/>
      </w:pPr>
      <w:r>
        <w:t>D. 网络结构S和参数W都需要学习</w:t>
      </w:r>
    </w:p>
    <w:p>
      <w:r>
        <w:rPr>
          <w:b/>
          <w:color w:val="008000"/>
        </w:rPr>
        <w:t>正确答案：A</w:t>
      </w:r>
    </w:p>
    <w:p>
      <w:r>
        <w:rPr>
          <w:color w:val="808080"/>
          <w:sz w:val="18"/>
        </w:rPr>
        <w:t>【解析】一般来说，网络结构S是预先设计好的，不存在学习问题，分类、聚类、回归、标注任务都是确定参数W。如果达不到要求，则有可能重新设计网络结构S。</w:t>
      </w:r>
    </w:p>
    <w:p/>
    <w:p>
      <w:r>
        <w:rPr>
          <w:b/>
        </w:rPr>
        <w:t xml:space="preserve">53. 【单选题】 </w:t>
      </w:r>
      <w:r>
        <w:t>BP神经网络的主要特点是(        )</w:t>
      </w:r>
    </w:p>
    <w:p>
      <w:pPr>
        <w:pStyle w:val="ListBullet"/>
      </w:pPr>
      <w:r>
        <w:t>A. 信号前向传递，误差反向传播</w:t>
      </w:r>
    </w:p>
    <w:p>
      <w:pPr>
        <w:pStyle w:val="ListBullet"/>
      </w:pPr>
      <w:r>
        <w:t>B. 只有前向传播</w:t>
      </w:r>
    </w:p>
    <w:p>
      <w:pPr>
        <w:pStyle w:val="ListBullet"/>
      </w:pPr>
      <w:r>
        <w:t>C. 只有反向传播</w:t>
      </w:r>
    </w:p>
    <w:p>
      <w:pPr>
        <w:pStyle w:val="ListBullet"/>
      </w:pPr>
      <w:r>
        <w:t>D. 信号双向同时传播</w:t>
      </w:r>
    </w:p>
    <w:p>
      <w:r>
        <w:rPr>
          <w:b/>
          <w:color w:val="008000"/>
        </w:rPr>
        <w:t>正确答案：A</w:t>
      </w:r>
    </w:p>
    <w:p>
      <w:r>
        <w:rPr>
          <w:color w:val="808080"/>
          <w:sz w:val="18"/>
        </w:rPr>
        <w:t>【解析】BP神经网络是一种多层前馈神经网络，主要特点是信号前向传递，误差反向传播。</w:t>
      </w:r>
    </w:p>
    <w:p/>
    <w:p>
      <w:r>
        <w:rPr>
          <w:b/>
        </w:rPr>
        <w:t xml:space="preserve">54. 【单选题】 </w:t>
      </w:r>
      <w:r>
        <w:t>以下哪种神经网络常用于分簇、降维任务中?(        )</w:t>
      </w:r>
    </w:p>
    <w:p>
      <w:pPr>
        <w:pStyle w:val="ListBullet"/>
      </w:pPr>
      <w:r>
        <w:t>A. BP神经网络</w:t>
      </w:r>
    </w:p>
    <w:p>
      <w:pPr>
        <w:pStyle w:val="ListBullet"/>
      </w:pPr>
      <w:r>
        <w:t>B. 自组织特征映射神经网络</w:t>
      </w:r>
    </w:p>
    <w:p>
      <w:pPr>
        <w:pStyle w:val="ListBullet"/>
      </w:pPr>
      <w:r>
        <w:t>C. 卷积神经网络</w:t>
      </w:r>
    </w:p>
    <w:p>
      <w:pPr>
        <w:pStyle w:val="ListBullet"/>
      </w:pPr>
      <w:r>
        <w:t>D. 循环神经网络</w:t>
      </w:r>
    </w:p>
    <w:p>
      <w:r>
        <w:rPr>
          <w:b/>
          <w:color w:val="008000"/>
        </w:rPr>
        <w:t>正确答案：B</w:t>
      </w:r>
    </w:p>
    <w:p>
      <w:r>
        <w:rPr>
          <w:color w:val="808080"/>
          <w:sz w:val="18"/>
        </w:rPr>
        <w:t>【解析】自组织特征映射神经网络常用于分簇、降维任务中;BP神经网络常用在分类、回归任务中;循环神经网络常用于标注、序列任务中。</w:t>
      </w:r>
    </w:p>
    <w:p/>
    <w:p>
      <w:r>
        <w:rPr>
          <w:b/>
        </w:rPr>
        <w:t xml:space="preserve">55. 【单选题】 </w:t>
      </w:r>
      <w:r>
        <w:t>在层状神经网络中，同一层的神经元之间(        )</w:t>
      </w:r>
    </w:p>
    <w:p>
      <w:pPr>
        <w:pStyle w:val="ListBullet"/>
      </w:pPr>
      <w:r>
        <w:t>A. 部分有连接</w:t>
      </w:r>
    </w:p>
    <w:p>
      <w:pPr>
        <w:pStyle w:val="ListBullet"/>
      </w:pPr>
      <w:r>
        <w:t>B. 随机连接</w:t>
      </w:r>
    </w:p>
    <w:p>
      <w:pPr>
        <w:pStyle w:val="ListBullet"/>
      </w:pPr>
      <w:r>
        <w:t>C. 没有互相连接</w:t>
      </w:r>
    </w:p>
    <w:p>
      <w:pPr>
        <w:pStyle w:val="ListBullet"/>
      </w:pPr>
      <w:r>
        <w:t>D. 有互相连接</w:t>
      </w:r>
    </w:p>
    <w:p>
      <w:r>
        <w:rPr>
          <w:b/>
          <w:color w:val="008000"/>
        </w:rPr>
        <w:t>正确答案：C</w:t>
      </w:r>
    </w:p>
    <w:p>
      <w:r>
        <w:rPr>
          <w:color w:val="808080"/>
          <w:sz w:val="18"/>
        </w:rPr>
        <w:t>【解析】层状神经网络中，同一层的神经元之间没有互相连接，层间信息的传送只沿一个方向进行。</w:t>
      </w:r>
    </w:p>
    <w:p/>
    <w:p>
      <w:r>
        <w:rPr>
          <w:b/>
        </w:rPr>
        <w:t xml:space="preserve">56. 【单选题】 </w:t>
      </w:r>
      <w:r>
        <w:t>在BP神经网络中，当输出层得不到期望输出时，下一步操作为(        )</w:t>
      </w:r>
    </w:p>
    <w:p>
      <w:pPr>
        <w:pStyle w:val="ListBullet"/>
      </w:pPr>
      <w:r>
        <w:t>A. 增加隐层神经元数量</w:t>
      </w:r>
    </w:p>
    <w:p>
      <w:pPr>
        <w:pStyle w:val="ListBullet"/>
      </w:pPr>
      <w:r>
        <w:t>B. 重新初始化权值</w:t>
      </w:r>
    </w:p>
    <w:p>
      <w:pPr>
        <w:pStyle w:val="ListBullet"/>
      </w:pPr>
      <w:r>
        <w:t>C. 转入反向传播，调整权值和阈值</w:t>
      </w:r>
    </w:p>
    <w:p>
      <w:pPr>
        <w:pStyle w:val="ListBullet"/>
      </w:pPr>
      <w:r>
        <w:t>D. 停止训练</w:t>
      </w:r>
    </w:p>
    <w:p>
      <w:r>
        <w:rPr>
          <w:b/>
          <w:color w:val="008000"/>
        </w:rPr>
        <w:t>正确答案：C</w:t>
      </w:r>
    </w:p>
    <w:p>
      <w:r>
        <w:rPr>
          <w:color w:val="808080"/>
          <w:sz w:val="18"/>
        </w:rPr>
        <w:t>【解析】如果输出层得不到期望输出，则转入反向传播，根据预测误差调整网络权值和阈值，使预测输出不断逼近期望输出。</w:t>
      </w:r>
    </w:p>
    <w:p/>
    <w:p>
      <w:r>
        <w:rPr>
          <w:b/>
        </w:rPr>
        <w:t xml:space="preserve">57. 【单选题】 </w:t>
      </w:r>
      <w:r>
        <w:t>反馈神经网络是一种(        )</w:t>
      </w:r>
    </w:p>
    <w:p>
      <w:pPr>
        <w:pStyle w:val="ListBullet"/>
      </w:pPr>
      <w:r>
        <w:t>A. 无反馈系统</w:t>
      </w:r>
    </w:p>
    <w:p>
      <w:pPr>
        <w:pStyle w:val="ListBullet"/>
      </w:pPr>
      <w:r>
        <w:t>B. 单向静态系统</w:t>
      </w:r>
    </w:p>
    <w:p>
      <w:pPr>
        <w:pStyle w:val="ListBullet"/>
      </w:pPr>
      <w:r>
        <w:t>C. 前向传递系统</w:t>
      </w:r>
    </w:p>
    <w:p>
      <w:pPr>
        <w:pStyle w:val="ListBullet"/>
      </w:pPr>
      <w:r>
        <w:t>D. 反馈动力学系统</w:t>
      </w:r>
    </w:p>
    <w:p>
      <w:r>
        <w:rPr>
          <w:b/>
          <w:color w:val="008000"/>
        </w:rPr>
        <w:t>正确答案：D</w:t>
      </w:r>
    </w:p>
    <w:p>
      <w:r>
        <w:rPr>
          <w:color w:val="808080"/>
          <w:sz w:val="18"/>
        </w:rPr>
        <w:t>【解析】反馈神经网络是一种反馈动力学系统，每个神经元同时将自身的输出信号作为输入信号反馈给其他神经元，需要工作一段时间才能达到稳定。</w:t>
      </w:r>
    </w:p>
    <w:p/>
    <w:p>
      <w:r>
        <w:rPr>
          <w:b/>
        </w:rPr>
        <w:t xml:space="preserve">58. 【单选题】 </w:t>
      </w:r>
      <w:r>
        <w:t>隐马尔可夫模型中，如果状态序列不对分析者开放，但每一步会输出一个观测值，这种模型的特点是(C)</w:t>
      </w:r>
    </w:p>
    <w:p>
      <w:pPr>
        <w:pStyle w:val="ListBullet"/>
      </w:pPr>
      <w:r>
        <w:t>A. 状态序列完全已知</w:t>
      </w:r>
    </w:p>
    <w:p>
      <w:pPr>
        <w:pStyle w:val="ListBullet"/>
      </w:pPr>
      <w:r>
        <w:t>B. 观测序列完全未知</w:t>
      </w:r>
    </w:p>
    <w:p>
      <w:pPr>
        <w:pStyle w:val="ListBullet"/>
      </w:pPr>
      <w:r>
        <w:t>C. 状态序列隐藏，观测序列可见</w:t>
      </w:r>
    </w:p>
    <w:p>
      <w:pPr>
        <w:pStyle w:val="ListBullet"/>
      </w:pPr>
      <w:r>
        <w:t>D. 状态和观测都隐藏</w:t>
      </w:r>
    </w:p>
    <w:p>
      <w:r>
        <w:rPr>
          <w:b/>
          <w:color w:val="008000"/>
        </w:rPr>
        <w:t>正确答案：C</w:t>
      </w:r>
    </w:p>
    <w:p>
      <w:r>
        <w:rPr>
          <w:color w:val="808080"/>
          <w:sz w:val="18"/>
        </w:rPr>
        <w:t>【解析】隐马尔可夫模型的特点是状态序列隐藏，观测序列可见。</w:t>
      </w:r>
    </w:p>
    <w:p/>
    <w:p>
      <w:r>
        <w:rPr>
          <w:b/>
        </w:rPr>
        <w:t xml:space="preserve">59. 【单选题】 </w:t>
      </w:r>
      <w:r>
        <w:t>在隐马尔可夫模型中，用于求解给定观测序列下最可能的状态序列的问题称为(C)</w:t>
      </w:r>
    </w:p>
    <w:p>
      <w:pPr>
        <w:pStyle w:val="ListBullet"/>
      </w:pPr>
      <w:r>
        <w:t>A. 概率计算问题</w:t>
      </w:r>
    </w:p>
    <w:p>
      <w:pPr>
        <w:pStyle w:val="ListBullet"/>
      </w:pPr>
      <w:r>
        <w:t>B. 学习问题</w:t>
      </w:r>
    </w:p>
    <w:p>
      <w:pPr>
        <w:pStyle w:val="ListBullet"/>
      </w:pPr>
      <w:r>
        <w:t>C. 预测问题(解码问题)</w:t>
      </w:r>
    </w:p>
    <w:p>
      <w:pPr>
        <w:pStyle w:val="ListBullet"/>
      </w:pPr>
      <w:r>
        <w:t>D. 参数估计问题</w:t>
      </w:r>
    </w:p>
    <w:p>
      <w:r>
        <w:rPr>
          <w:b/>
          <w:color w:val="008000"/>
        </w:rPr>
        <w:t>正确答案：C</w:t>
      </w:r>
    </w:p>
    <w:p>
      <w:r>
        <w:rPr>
          <w:color w:val="808080"/>
          <w:sz w:val="18"/>
        </w:rPr>
        <w:t>【解析】预测问题也称为解码问题，目标是找到最可能的状态序列。</w:t>
      </w:r>
    </w:p>
    <w:p/>
    <w:p>
      <w:r>
        <w:rPr>
          <w:b/>
        </w:rPr>
        <w:t xml:space="preserve">60. 【单选题】 </w:t>
      </w:r>
      <w:r>
        <w:t>下列哪种算法常用于解决隐马尔可夫模型的预测问题(B)</w:t>
      </w:r>
    </w:p>
    <w:p>
      <w:pPr>
        <w:pStyle w:val="ListBullet"/>
      </w:pPr>
      <w:r>
        <w:t>A. 前向算法</w:t>
      </w:r>
    </w:p>
    <w:p>
      <w:pPr>
        <w:pStyle w:val="ListBullet"/>
      </w:pPr>
      <w:r>
        <w:t>B. 维特比算法</w:t>
      </w:r>
    </w:p>
    <w:p>
      <w:pPr>
        <w:pStyle w:val="ListBullet"/>
      </w:pPr>
      <w:r>
        <w:t>C. 后向算法</w:t>
      </w:r>
    </w:p>
    <w:p>
      <w:pPr>
        <w:pStyle w:val="ListBullet"/>
      </w:pPr>
      <w:r>
        <w:t>D. EM算法</w:t>
      </w:r>
    </w:p>
    <w:p>
      <w:r>
        <w:rPr>
          <w:b/>
          <w:color w:val="008000"/>
        </w:rPr>
        <w:t>正确答案：B</w:t>
      </w:r>
    </w:p>
    <w:p>
      <w:r>
        <w:rPr>
          <w:color w:val="808080"/>
          <w:sz w:val="18"/>
        </w:rPr>
        <w:t>【解析】维特比算法用于求解最优状态序列，属于预测问题。</w:t>
      </w:r>
    </w:p>
    <w:p/>
    <w:p>
      <w:r>
        <w:rPr>
          <w:b/>
        </w:rPr>
        <w:t xml:space="preserve">61. 【单选题】 </w:t>
      </w:r>
      <w:r>
        <w:t>在前向算法中，变量α_t(i)表示(A)</w:t>
      </w:r>
    </w:p>
    <w:p>
      <w:pPr>
        <w:pStyle w:val="ListBullet"/>
      </w:pPr>
      <w:r>
        <w:t>A. 时刻t处于状态i且观测序列为O1,O2,...,Ot的概率</w:t>
      </w:r>
    </w:p>
    <w:p>
      <w:pPr>
        <w:pStyle w:val="ListBullet"/>
      </w:pPr>
      <w:r>
        <w:t>B. 时刻t处于状态i且未来观测序列为Ot+1,...,OT的概率</w:t>
      </w:r>
    </w:p>
    <w:p>
      <w:pPr>
        <w:pStyle w:val="ListBullet"/>
      </w:pPr>
      <w:r>
        <w:t>C. 从状态i转移到状态j的概率</w:t>
      </w:r>
    </w:p>
    <w:p>
      <w:pPr>
        <w:pStyle w:val="ListBullet"/>
      </w:pPr>
      <w:r>
        <w:t>D. 状态i下输出观测值k的概率</w:t>
      </w:r>
    </w:p>
    <w:p>
      <w:r>
        <w:rPr>
          <w:b/>
          <w:color w:val="008000"/>
        </w:rPr>
        <w:t>正确答案：A</w:t>
      </w:r>
    </w:p>
    <w:p>
      <w:r>
        <w:rPr>
          <w:color w:val="808080"/>
          <w:sz w:val="18"/>
        </w:rPr>
        <w:t>【解析】前向算法定义α_t(i)为到时刻t为止的观测序列且状态为i的概率。</w:t>
      </w:r>
    </w:p>
    <w:p/>
    <w:p>
      <w:r>
        <w:rPr>
          <w:b/>
        </w:rPr>
        <w:t xml:space="preserve">62. 【单选题】 </w:t>
      </w:r>
      <w:r>
        <w:t>在隐马尔可夫模型中，前向-后向算法主要用于解决(A)</w:t>
      </w:r>
    </w:p>
    <w:p>
      <w:pPr>
        <w:pStyle w:val="ListBullet"/>
      </w:pPr>
      <w:r>
        <w:t>A. 概率计算问题</w:t>
      </w:r>
    </w:p>
    <w:p>
      <w:pPr>
        <w:pStyle w:val="ListBullet"/>
      </w:pPr>
      <w:r>
        <w:t>B. 学习问题</w:t>
      </w:r>
    </w:p>
    <w:p>
      <w:pPr>
        <w:pStyle w:val="ListBullet"/>
      </w:pPr>
      <w:r>
        <w:t>C. 预测问题</w:t>
      </w:r>
    </w:p>
    <w:p>
      <w:pPr>
        <w:pStyle w:val="ListBullet"/>
      </w:pPr>
      <w:r>
        <w:t>D. 状态序列生成问题</w:t>
      </w:r>
    </w:p>
    <w:p>
      <w:r>
        <w:rPr>
          <w:b/>
          <w:color w:val="008000"/>
        </w:rPr>
        <w:t>正确答案：A</w:t>
      </w:r>
    </w:p>
    <w:p>
      <w:r>
        <w:rPr>
          <w:color w:val="808080"/>
          <w:sz w:val="18"/>
        </w:rPr>
        <w:t>【解析】前向-后向算法用于计算给定观测序列的概率，属于概率计算问题。</w:t>
      </w:r>
    </w:p>
    <w:p/>
    <w:p>
      <w:r>
        <w:rPr>
          <w:b/>
        </w:rPr>
        <w:t xml:space="preserve">63. 【单选题】 </w:t>
      </w:r>
      <w:r>
        <w:t>在hmmlearn库中，适用于连续观测值的模型是(B)</w:t>
      </w:r>
    </w:p>
    <w:p>
      <w:pPr>
        <w:pStyle w:val="ListBullet"/>
      </w:pPr>
      <w:r>
        <w:t>A. MultinomialHMM</w:t>
      </w:r>
    </w:p>
    <w:p>
      <w:pPr>
        <w:pStyle w:val="ListBullet"/>
      </w:pPr>
      <w:r>
        <w:t>B. GaussianHMM</w:t>
      </w:r>
    </w:p>
    <w:p>
      <w:pPr>
        <w:pStyle w:val="ListBullet"/>
      </w:pPr>
      <w:r>
        <w:t>C. PoissonHMM</w:t>
      </w:r>
    </w:p>
    <w:p>
      <w:pPr>
        <w:pStyle w:val="ListBullet"/>
      </w:pPr>
      <w:r>
        <w:t>D. BernoulliHMM</w:t>
      </w:r>
    </w:p>
    <w:p>
      <w:r>
        <w:rPr>
          <w:b/>
          <w:color w:val="008000"/>
        </w:rPr>
        <w:t>正确答案：B</w:t>
      </w:r>
    </w:p>
    <w:p>
      <w:r>
        <w:rPr>
          <w:color w:val="808080"/>
          <w:sz w:val="18"/>
        </w:rPr>
        <w:t>【解析】GaussianHMM用于连续观测值，如温度、语音信号等。</w:t>
      </w:r>
    </w:p>
    <w:p/>
    <w:p>
      <w:r>
        <w:rPr>
          <w:b/>
        </w:rPr>
        <w:t xml:space="preserve">64. 【单选题】 </w:t>
      </w:r>
      <w:r>
        <w:t>在hmmlearn库中，训练完MultinomialHMM后，用于获取发射概率矩阵的属性是(C)</w:t>
      </w:r>
    </w:p>
    <w:p>
      <w:pPr>
        <w:pStyle w:val="ListBullet"/>
      </w:pPr>
      <w:r>
        <w:t>A. startprob_</w:t>
      </w:r>
    </w:p>
    <w:p>
      <w:pPr>
        <w:pStyle w:val="ListBullet"/>
      </w:pPr>
      <w:r>
        <w:t>B. transmat_</w:t>
      </w:r>
    </w:p>
    <w:p>
      <w:pPr>
        <w:pStyle w:val="ListBullet"/>
      </w:pPr>
      <w:r>
        <w:t>C. emissionprob_</w:t>
      </w:r>
    </w:p>
    <w:p>
      <w:pPr>
        <w:pStyle w:val="ListBullet"/>
      </w:pPr>
      <w:r>
        <w:t>D. means_</w:t>
      </w:r>
    </w:p>
    <w:p>
      <w:r>
        <w:rPr>
          <w:b/>
          <w:color w:val="008000"/>
        </w:rPr>
        <w:t>正确答案：C</w:t>
      </w:r>
    </w:p>
    <w:p>
      <w:r>
        <w:rPr>
          <w:color w:val="808080"/>
          <w:sz w:val="18"/>
        </w:rPr>
        <w:t>【解析】emissionprob_是MultinomialHMM的发射概率矩阵，means_属于GaussianHMM。</w:t>
      </w:r>
    </w:p>
    <w:p/>
    <w:p>
      <w:r>
        <w:rPr>
          <w:b/>
        </w:rPr>
        <w:t xml:space="preserve">65. 【单选题】 </w:t>
      </w:r>
      <w:r>
        <w:t>在隐马尔可夫模型中，假设有N个隐藏状态，观测序列长度为T，则维特比算法的时间复杂度约为(D)</w:t>
      </w:r>
    </w:p>
    <w:p>
      <w:pPr>
        <w:pStyle w:val="ListBullet"/>
      </w:pPr>
      <w:r>
        <w:t>A. O(N·T)</w:t>
      </w:r>
    </w:p>
    <w:p>
      <w:pPr>
        <w:pStyle w:val="ListBullet"/>
      </w:pPr>
      <w:r>
        <w:t>B. O(N²·T²)</w:t>
      </w:r>
    </w:p>
    <w:p>
      <w:pPr>
        <w:pStyle w:val="ListBullet"/>
      </w:pPr>
      <w:r>
        <w:t>C. O(N·T²)</w:t>
      </w:r>
    </w:p>
    <w:p>
      <w:pPr>
        <w:pStyle w:val="ListBullet"/>
      </w:pPr>
      <w:r>
        <w:t>D. O(N²·T)</w:t>
      </w:r>
    </w:p>
    <w:p>
      <w:r>
        <w:rPr>
          <w:b/>
          <w:color w:val="008000"/>
        </w:rPr>
        <w:t>正确答案：D</w:t>
      </w:r>
    </w:p>
    <w:p>
      <w:r>
        <w:rPr>
          <w:color w:val="808080"/>
          <w:sz w:val="18"/>
        </w:rPr>
        <w:t>【解析】维特比算法时间复杂度为O(N²·T)，N为状态数，T为序列长度。</w:t>
      </w:r>
    </w:p>
    <w:p/>
    <w:p>
      <w:r>
        <w:rPr>
          <w:b/>
        </w:rPr>
        <w:t xml:space="preserve">66. 【单选题】 </w:t>
      </w:r>
      <w:r>
        <w:t>维特比算法在求解最优状态序列时，使用的核心思想是(C)</w:t>
      </w:r>
    </w:p>
    <w:p>
      <w:pPr>
        <w:pStyle w:val="ListBullet"/>
      </w:pPr>
      <w:r>
        <w:t>A. 贪心算法</w:t>
      </w:r>
    </w:p>
    <w:p>
      <w:pPr>
        <w:pStyle w:val="ListBullet"/>
      </w:pPr>
      <w:r>
        <w:t>B. 分治法</w:t>
      </w:r>
    </w:p>
    <w:p>
      <w:pPr>
        <w:pStyle w:val="ListBullet"/>
      </w:pPr>
      <w:r>
        <w:t>C. 动态规划</w:t>
      </w:r>
    </w:p>
    <w:p>
      <w:pPr>
        <w:pStyle w:val="ListBullet"/>
      </w:pPr>
      <w:r>
        <w:t>D. 蒙特卡洛方法</w:t>
      </w:r>
    </w:p>
    <w:p>
      <w:r>
        <w:rPr>
          <w:b/>
          <w:color w:val="008000"/>
        </w:rPr>
        <w:t>正确答案：C</w:t>
      </w:r>
    </w:p>
    <w:p>
      <w:r>
        <w:rPr>
          <w:color w:val="808080"/>
          <w:sz w:val="18"/>
        </w:rPr>
        <w:t>【解析】维特比算法基于动态规划思想，通过递推求解最优路径。</w:t>
      </w:r>
    </w:p>
    <w:p/>
    <w:p>
      <w:r>
        <w:rPr>
          <w:b/>
        </w:rPr>
        <w:t xml:space="preserve">67. 【单选题】 </w:t>
      </w:r>
      <w:r>
        <w:t>在智能拼音输入法中，将输入的字母序列估计成汉字序列的过程，本质上是一个(B)</w:t>
      </w:r>
    </w:p>
    <w:p>
      <w:pPr>
        <w:pStyle w:val="ListBullet"/>
      </w:pPr>
      <w:r>
        <w:t>A. 概率计算问题</w:t>
      </w:r>
    </w:p>
    <w:p>
      <w:pPr>
        <w:pStyle w:val="ListBullet"/>
      </w:pPr>
      <w:r>
        <w:t>B. 标注问题</w:t>
      </w:r>
    </w:p>
    <w:p>
      <w:pPr>
        <w:pStyle w:val="ListBullet"/>
      </w:pPr>
      <w:r>
        <w:t>C. 聚类问题</w:t>
      </w:r>
    </w:p>
    <w:p>
      <w:pPr>
        <w:pStyle w:val="ListBullet"/>
      </w:pPr>
      <w:r>
        <w:t>D. 回归问题</w:t>
      </w:r>
    </w:p>
    <w:p>
      <w:r>
        <w:rPr>
          <w:b/>
          <w:color w:val="008000"/>
        </w:rPr>
        <w:t>正确答案：B</w:t>
      </w:r>
    </w:p>
    <w:p>
      <w:r>
        <w:rPr>
          <w:color w:val="808080"/>
          <w:sz w:val="18"/>
        </w:rPr>
        <w:t>【解析】拼音转汉字是将字母序列标注为汉字序列，属于标注问题。</w:t>
      </w:r>
    </w:p>
    <w:p/>
    <w:p>
      <w:r>
        <w:rPr>
          <w:b/>
        </w:rPr>
        <w:t xml:space="preserve">68. 【单选题】 </w:t>
      </w:r>
      <w:r>
        <w:t>朴素贝叶斯分类器假设特征之间是(        )</w:t>
      </w:r>
    </w:p>
    <w:p>
      <w:pPr>
        <w:pStyle w:val="ListBullet"/>
      </w:pPr>
      <w:r>
        <w:t>A. 相互依赖</w:t>
      </w:r>
    </w:p>
    <w:p>
      <w:pPr>
        <w:pStyle w:val="ListBullet"/>
      </w:pPr>
      <w:r>
        <w:t>B. 相互独立</w:t>
      </w:r>
    </w:p>
    <w:p>
      <w:pPr>
        <w:pStyle w:val="ListBullet"/>
      </w:pPr>
      <w:r>
        <w:t>C. 非线性相关</w:t>
      </w:r>
    </w:p>
    <w:p>
      <w:pPr>
        <w:pStyle w:val="ListBullet"/>
      </w:pPr>
      <w:r>
        <w:t>D. 存在因果关系</w:t>
      </w:r>
    </w:p>
    <w:p>
      <w:r>
        <w:rPr>
          <w:b/>
          <w:color w:val="008000"/>
        </w:rPr>
        <w:t>正确答案：B</w:t>
      </w:r>
    </w:p>
    <w:p>
      <w:r>
        <w:rPr>
          <w:color w:val="808080"/>
          <w:sz w:val="18"/>
        </w:rPr>
        <w:t>【解析】朴素贝叶斯算法的核心假设是特征之间相互独立，互不影响。</w:t>
      </w:r>
    </w:p>
    <w:p/>
    <w:p>
      <w:r>
        <w:rPr>
          <w:b/>
        </w:rPr>
        <w:t xml:space="preserve">69. 【单选题】 </w:t>
      </w:r>
      <w:r>
        <w:t>在sklearn库中，用于特征呈正态分布的朴素贝叶斯分类器是(        )</w:t>
      </w:r>
    </w:p>
    <w:p>
      <w:pPr>
        <w:pStyle w:val="ListBullet"/>
      </w:pPr>
      <w:r>
        <w:t>A. MultinomialNB</w:t>
      </w:r>
    </w:p>
    <w:p>
      <w:pPr>
        <w:pStyle w:val="ListBullet"/>
      </w:pPr>
      <w:r>
        <w:t>B. BernoulliNB</w:t>
      </w:r>
    </w:p>
    <w:p>
      <w:pPr>
        <w:pStyle w:val="ListBullet"/>
      </w:pPr>
      <w:r>
        <w:t>C. GaussianNB</w:t>
      </w:r>
    </w:p>
    <w:p>
      <w:pPr>
        <w:pStyle w:val="ListBullet"/>
      </w:pPr>
      <w:r>
        <w:t>D. ComplementNB</w:t>
      </w:r>
    </w:p>
    <w:p>
      <w:r>
        <w:rPr>
          <w:b/>
          <w:color w:val="008000"/>
        </w:rPr>
        <w:t>正确答案：C</w:t>
      </w:r>
    </w:p>
    <w:p>
      <w:r>
        <w:rPr>
          <w:color w:val="808080"/>
          <w:sz w:val="18"/>
        </w:rPr>
        <w:t>【解析】GaussianNB适用于特征呈正态分布(高斯分布)的数据。</w:t>
      </w:r>
    </w:p>
    <w:p/>
    <w:p>
      <w:r>
        <w:rPr>
          <w:b/>
        </w:rPr>
        <w:t xml:space="preserve">70. 【单选题】 </w:t>
      </w:r>
      <w:r>
        <w:t>EM算法的中文全称是(        )</w:t>
      </w:r>
    </w:p>
    <w:p>
      <w:pPr>
        <w:pStyle w:val="ListBullet"/>
      </w:pPr>
      <w:r>
        <w:t>A. 期望最大化算法</w:t>
      </w:r>
    </w:p>
    <w:p>
      <w:pPr>
        <w:pStyle w:val="ListBullet"/>
      </w:pPr>
      <w:r>
        <w:t>B. 期望极大化算法</w:t>
      </w:r>
    </w:p>
    <w:p>
      <w:pPr>
        <w:pStyle w:val="ListBullet"/>
      </w:pPr>
      <w:r>
        <w:t>C. 期望最小化算法</w:t>
      </w:r>
    </w:p>
    <w:p>
      <w:pPr>
        <w:pStyle w:val="ListBullet"/>
      </w:pPr>
      <w:r>
        <w:t>D. 期望迭代算法</w:t>
      </w:r>
    </w:p>
    <w:p>
      <w:r>
        <w:rPr>
          <w:b/>
          <w:color w:val="008000"/>
        </w:rPr>
        <w:t>正确答案：B</w:t>
      </w:r>
    </w:p>
    <w:p>
      <w:r>
        <w:rPr>
          <w:color w:val="808080"/>
          <w:sz w:val="18"/>
        </w:rPr>
        <w:t>【解析】EM算法全称为期望极大化算法(Expectation-Maximization)，通过求期望和极大化的逐步迭代来求解模型参数。</w:t>
      </w:r>
    </w:p>
    <w:p/>
    <w:p>
      <w:r>
        <w:rPr>
          <w:b/>
        </w:rPr>
        <w:t xml:space="preserve">71. 【单选题】 </w:t>
      </w:r>
      <w:r>
        <w:t>在EM算法中，每一步迭代主要包括哪两个步骤?(        )</w:t>
      </w:r>
    </w:p>
    <w:p>
      <w:pPr>
        <w:pStyle w:val="ListBullet"/>
      </w:pPr>
      <w:r>
        <w:t>A. 期望步(E步)和极大步(M步)</w:t>
      </w:r>
    </w:p>
    <w:p>
      <w:pPr>
        <w:pStyle w:val="ListBullet"/>
      </w:pPr>
      <w:r>
        <w:t>B. 预测步和更新步</w:t>
      </w:r>
    </w:p>
    <w:p>
      <w:pPr>
        <w:pStyle w:val="ListBullet"/>
      </w:pPr>
      <w:r>
        <w:t>C. 前向步和后向步</w:t>
      </w:r>
    </w:p>
    <w:p>
      <w:pPr>
        <w:pStyle w:val="ListBullet"/>
      </w:pPr>
      <w:r>
        <w:t>D. 训练步和测试步</w:t>
      </w:r>
    </w:p>
    <w:p>
      <w:r>
        <w:rPr>
          <w:b/>
          <w:color w:val="008000"/>
        </w:rPr>
        <w:t>正确答案：A</w:t>
      </w:r>
    </w:p>
    <w:p>
      <w:r>
        <w:rPr>
          <w:color w:val="808080"/>
          <w:sz w:val="18"/>
        </w:rPr>
        <w:t>【解析】EM算法每次迭代包含E步(求期望)和M步(极大化)，逐步优化模型参数。</w:t>
      </w:r>
    </w:p>
    <w:p/>
    <w:p>
      <w:r>
        <w:rPr>
          <w:b/>
        </w:rPr>
        <w:t xml:space="preserve">72. 【单选题】 </w:t>
      </w:r>
      <w:r>
        <w:t>高斯混合模型(GMM)假设每个簇的数据符合(        )</w:t>
      </w:r>
    </w:p>
    <w:p>
      <w:pPr>
        <w:pStyle w:val="ListBullet"/>
      </w:pPr>
      <w:r>
        <w:t>A. 均匀分布</w:t>
      </w:r>
    </w:p>
    <w:p>
      <w:pPr>
        <w:pStyle w:val="ListBullet"/>
      </w:pPr>
      <w:r>
        <w:t>B. 高斯分布(正态分布)</w:t>
      </w:r>
    </w:p>
    <w:p>
      <w:pPr>
        <w:pStyle w:val="ListBullet"/>
      </w:pPr>
      <w:r>
        <w:t>C. 泊松分布</w:t>
      </w:r>
    </w:p>
    <w:p>
      <w:pPr>
        <w:pStyle w:val="ListBullet"/>
      </w:pPr>
      <w:r>
        <w:t>D. 二项分布</w:t>
      </w:r>
    </w:p>
    <w:p>
      <w:r>
        <w:rPr>
          <w:b/>
          <w:color w:val="008000"/>
        </w:rPr>
        <w:t>正确答案：B</w:t>
      </w:r>
    </w:p>
    <w:p>
      <w:r>
        <w:rPr>
          <w:color w:val="808080"/>
          <w:sz w:val="18"/>
        </w:rPr>
        <w:t>【解析】高斯混合模型假设每个簇的数据都符合高斯分布(正态分布)。</w:t>
      </w:r>
    </w:p>
    <w:p/>
    <w:p>
      <w:r>
        <w:rPr>
          <w:b/>
        </w:rPr>
        <w:t xml:space="preserve">73. 【单选题】 </w:t>
      </w:r>
      <w:r>
        <w:t>与K-means算法相比，GMM的一个主要优点是(        )</w:t>
      </w:r>
    </w:p>
    <w:p>
      <w:pPr>
        <w:pStyle w:val="ListBullet"/>
      </w:pPr>
      <w:r>
        <w:t>A. 不需要指定K值</w:t>
      </w:r>
    </w:p>
    <w:p>
      <w:pPr>
        <w:pStyle w:val="ListBullet"/>
      </w:pPr>
      <w:r>
        <w:t>B. 只能用于聚类</w:t>
      </w:r>
    </w:p>
    <w:p>
      <w:pPr>
        <w:pStyle w:val="ListBullet"/>
      </w:pPr>
      <w:r>
        <w:t>C. 可以给出样本属于某类的概率</w:t>
      </w:r>
    </w:p>
    <w:p>
      <w:pPr>
        <w:pStyle w:val="ListBullet"/>
      </w:pPr>
      <w:r>
        <w:t>D. 只能收敛于全局最优</w:t>
      </w:r>
    </w:p>
    <w:p>
      <w:r>
        <w:rPr>
          <w:b/>
          <w:color w:val="008000"/>
        </w:rPr>
        <w:t>正确答案：C</w:t>
      </w:r>
    </w:p>
    <w:p>
      <w:r>
        <w:rPr>
          <w:color w:val="808080"/>
          <w:sz w:val="18"/>
        </w:rPr>
        <w:t>【解析】GMM可以给出一个样本属于某类的概率，而K-means只能给出硬分类结果。</w:t>
      </w:r>
    </w:p>
    <w:p/>
    <w:p>
      <w:r>
        <w:rPr>
          <w:b/>
        </w:rPr>
        <w:t xml:space="preserve">74. 【单选题】 </w:t>
      </w:r>
      <w:r>
        <w:t>下列哪种情况最适合使用EM算法?(        )</w:t>
      </w:r>
    </w:p>
    <w:p>
      <w:pPr>
        <w:pStyle w:val="ListBullet"/>
      </w:pPr>
      <w:r>
        <w:t>A. 所有变量都可直接观测</w:t>
      </w:r>
    </w:p>
    <w:p>
      <w:pPr>
        <w:pStyle w:val="ListBullet"/>
      </w:pPr>
      <w:r>
        <w:t>B. 模型中存在隐变量</w:t>
      </w:r>
    </w:p>
    <w:p>
      <w:pPr>
        <w:pStyle w:val="ListBullet"/>
      </w:pPr>
      <w:r>
        <w:t>C. 数据量非常小</w:t>
      </w:r>
    </w:p>
    <w:p>
      <w:pPr>
        <w:pStyle w:val="ListBullet"/>
      </w:pPr>
      <w:r>
        <w:t>D. 数据是线性可分的</w:t>
      </w:r>
    </w:p>
    <w:p>
      <w:r>
        <w:rPr>
          <w:b/>
          <w:color w:val="008000"/>
        </w:rPr>
        <w:t>正确答案：B</w:t>
      </w:r>
    </w:p>
    <w:p>
      <w:r>
        <w:rPr>
          <w:color w:val="808080"/>
          <w:sz w:val="18"/>
        </w:rPr>
        <w:t>【解析】EM算法主要用于含有隐变量(无法直接观测的参数)的概率模型中。</w:t>
      </w:r>
    </w:p>
    <w:p/>
    <w:p>
      <w:r>
        <w:rPr>
          <w:b/>
        </w:rPr>
        <w:t xml:space="preserve">75. 【单选题】 </w:t>
      </w:r>
      <w:r>
        <w:t>关于GMM与K-means的相同点，下列说法正确的是(        )</w:t>
      </w:r>
    </w:p>
    <w:p>
      <w:pPr>
        <w:pStyle w:val="ListBullet"/>
      </w:pPr>
      <w:r>
        <w:t>A. 都能给出概率输出</w:t>
      </w:r>
    </w:p>
    <w:p>
      <w:pPr>
        <w:pStyle w:val="ListBullet"/>
      </w:pPr>
      <w:r>
        <w:t>B. 都不需要指定K值</w:t>
      </w:r>
    </w:p>
    <w:p>
      <w:pPr>
        <w:pStyle w:val="ListBullet"/>
      </w:pPr>
      <w:r>
        <w:t>C. 都使用EM算法求解</w:t>
      </w:r>
    </w:p>
    <w:p>
      <w:pPr>
        <w:pStyle w:val="ListBullet"/>
      </w:pPr>
      <w:r>
        <w:t>D. 都只能用于密度估计</w:t>
      </w:r>
    </w:p>
    <w:p>
      <w:r>
        <w:rPr>
          <w:b/>
          <w:color w:val="008000"/>
        </w:rPr>
        <w:t>正确答案：C</w:t>
      </w:r>
    </w:p>
    <w:p>
      <w:r>
        <w:rPr>
          <w:color w:val="808080"/>
          <w:sz w:val="18"/>
        </w:rPr>
        <w:t>【解析】GMM和K-means都使用EM算法进行迭代求解，且都需要指定K值。</w:t>
      </w:r>
    </w:p>
    <w:p/>
    <w:p>
      <w:r>
        <w:rPr>
          <w:b/>
        </w:rPr>
        <w:t xml:space="preserve">76. 【单选题】 </w:t>
      </w:r>
      <w:r>
        <w:t>在高斯混合聚类中，多元高斯分布的参数包括(        )</w:t>
      </w:r>
    </w:p>
    <w:p>
      <w:pPr>
        <w:pStyle w:val="ListBullet"/>
      </w:pPr>
      <w:r>
        <w:t>A. 仅均值</w:t>
      </w:r>
    </w:p>
    <w:p>
      <w:pPr>
        <w:pStyle w:val="ListBullet"/>
      </w:pPr>
      <w:r>
        <w:t>B. 仅方差</w:t>
      </w:r>
    </w:p>
    <w:p>
      <w:pPr>
        <w:pStyle w:val="ListBullet"/>
      </w:pPr>
      <w:r>
        <w:t>C. 均值和协方差矩阵</w:t>
      </w:r>
    </w:p>
    <w:p>
      <w:pPr>
        <w:pStyle w:val="ListBullet"/>
      </w:pPr>
      <w:r>
        <w:t>D. 均值和权重</w:t>
      </w:r>
    </w:p>
    <w:p>
      <w:r>
        <w:rPr>
          <w:b/>
          <w:color w:val="008000"/>
        </w:rPr>
        <w:t>正确答案：C</w:t>
      </w:r>
    </w:p>
    <w:p>
      <w:r>
        <w:rPr>
          <w:color w:val="808080"/>
          <w:sz w:val="18"/>
        </w:rPr>
        <w:t>【解析】多元高斯分布由均值向量μ和协方差矩阵Σ决定。</w:t>
      </w:r>
    </w:p>
    <w:p/>
    <w:p>
      <w:r>
        <w:rPr>
          <w:b/>
        </w:rPr>
        <w:t xml:space="preserve">77. 【单选题】 </w:t>
      </w:r>
      <w:r>
        <w:t>下列哪一项属于概率模型的核心优势?(</w:t>
      </w:r>
    </w:p>
    <w:p>
      <w:pPr>
        <w:pStyle w:val="ListBullet"/>
      </w:pPr>
      <w:r>
        <w:t>A. 计算效率极高</w:t>
      </w:r>
    </w:p>
    <w:p>
      <w:pPr>
        <w:pStyle w:val="ListBullet"/>
      </w:pPr>
      <w:r>
        <w:t>B. 可输出概率解释并处理不确定性</w:t>
      </w:r>
    </w:p>
    <w:p>
      <w:pPr>
        <w:pStyle w:val="ListBullet"/>
      </w:pPr>
      <w:r>
        <w:t>C. 对噪声和异常值不敏感</w:t>
      </w:r>
    </w:p>
    <w:p>
      <w:pPr>
        <w:pStyle w:val="ListBullet"/>
      </w:pPr>
      <w:r>
        <w:t>D. 无需显式建模概率分布</w:t>
      </w:r>
    </w:p>
    <w:p>
      <w:r>
        <w:rPr>
          <w:b/>
          <w:color w:val="008000"/>
        </w:rPr>
        <w:t>正确答案：B</w:t>
      </w:r>
    </w:p>
    <w:p>
      <w:r>
        <w:rPr>
          <w:color w:val="808080"/>
          <w:sz w:val="18"/>
        </w:rPr>
        <w:t>【解析】概率模型可输出概率解释(如“患病概率为0.9”)，能处理不确定性和隐变量，这是其核心优势。</w:t>
      </w:r>
    </w:p>
    <w:p/>
    <w:p>
      <w:r>
        <w:rPr>
          <w:b/>
        </w:rPr>
        <w:t xml:space="preserve">78. 【单选题】 </w:t>
      </w:r>
      <w:r>
        <w:t>生成模型与判别模型的主要区别在于(</w:t>
      </w:r>
    </w:p>
    <w:p>
      <w:pPr>
        <w:pStyle w:val="ListBullet"/>
      </w:pPr>
      <w:r>
        <w:t>A. 生成模型直接学习分类边界，判别模型学习联合概率分布</w:t>
      </w:r>
    </w:p>
    <w:p>
      <w:pPr>
        <w:pStyle w:val="ListBullet"/>
      </w:pPr>
      <w:r>
        <w:t>B. 生成模型对条件概率P(Y|X)建模，判别模型对联合概率P(X,Y)建模</w:t>
      </w:r>
    </w:p>
    <w:p>
      <w:pPr>
        <w:pStyle w:val="ListBullet"/>
      </w:pPr>
      <w:r>
        <w:t>C. 生成模型对联合概率P(X,Y)建模，判别模型对条件概率P(Y|X)建模</w:t>
      </w:r>
    </w:p>
    <w:p>
      <w:pPr>
        <w:pStyle w:val="ListBullet"/>
      </w:pPr>
      <w:r>
        <w:t>D. 生成模型只能用于聚类，判别模型只能用于分类</w:t>
      </w:r>
    </w:p>
    <w:p>
      <w:r>
        <w:rPr>
          <w:b/>
          <w:color w:val="008000"/>
        </w:rPr>
        <w:t>正确答案：C</w:t>
      </w:r>
    </w:p>
    <w:p>
      <w:r>
        <w:rPr>
          <w:color w:val="808080"/>
          <w:sz w:val="18"/>
        </w:rPr>
        <w:t>【解析】生成式模型对联合概率P(X,Y)建模，判别式模型对条件概率P(Y|X)建模。</w:t>
      </w:r>
    </w:p>
    <w:p/>
    <w:p>
      <w:r>
        <w:rPr>
          <w:b/>
        </w:rPr>
        <w:t xml:space="preserve">79. 【单选题】 </w:t>
      </w:r>
      <w:r>
        <w:t>下列哪一项属于典型的生成式模型?(</w:t>
      </w:r>
    </w:p>
    <w:p>
      <w:pPr>
        <w:pStyle w:val="ListBullet"/>
      </w:pPr>
      <w:r>
        <w:t>A. 支持向量机(SVM)</w:t>
      </w:r>
    </w:p>
    <w:p>
      <w:pPr>
        <w:pStyle w:val="ListBullet"/>
      </w:pPr>
      <w:r>
        <w:t>B. 逻辑回归</w:t>
      </w:r>
    </w:p>
    <w:p>
      <w:pPr>
        <w:pStyle w:val="ListBullet"/>
      </w:pPr>
      <w:r>
        <w:t>C. 条件随机场(CRF)</w:t>
      </w:r>
    </w:p>
    <w:p>
      <w:pPr>
        <w:pStyle w:val="ListBullet"/>
      </w:pPr>
      <w:r>
        <w:t>D. 隐马尔可夫模型(HMM)</w:t>
      </w:r>
    </w:p>
    <w:p>
      <w:r>
        <w:rPr>
          <w:b/>
          <w:color w:val="008000"/>
        </w:rPr>
        <w:t>正确答案：D</w:t>
      </w:r>
    </w:p>
    <w:p>
      <w:r>
        <w:rPr>
          <w:color w:val="808080"/>
          <w:sz w:val="18"/>
        </w:rPr>
        <w:t>【解析】隐马尔可夫模型(HMM)是典型的生成式模型，其他三项均为判别式模型。</w:t>
      </w:r>
    </w:p>
    <w:p/>
    <w:p>
      <w:r>
        <w:rPr>
          <w:b/>
        </w:rPr>
        <w:t xml:space="preserve">80. 【单选题】 </w:t>
      </w:r>
      <w:r>
        <w:t>在概率图模型中，贝叶斯网络使用的图结构是(</w:t>
      </w:r>
    </w:p>
    <w:p>
      <w:pPr>
        <w:pStyle w:val="ListBullet"/>
      </w:pPr>
      <w:r>
        <w:t>A. 有向无环图</w:t>
      </w:r>
    </w:p>
    <w:p>
      <w:pPr>
        <w:pStyle w:val="ListBullet"/>
      </w:pPr>
      <w:r>
        <w:t>B. 无向图</w:t>
      </w:r>
    </w:p>
    <w:p>
      <w:pPr>
        <w:pStyle w:val="ListBullet"/>
      </w:pPr>
      <w:r>
        <w:t>C. 完全图</w:t>
      </w:r>
    </w:p>
    <w:p>
      <w:pPr>
        <w:pStyle w:val="ListBullet"/>
      </w:pPr>
      <w:r>
        <w:t>D. 树结构</w:t>
      </w:r>
    </w:p>
    <w:p>
      <w:r>
        <w:rPr>
          <w:b/>
          <w:color w:val="008000"/>
        </w:rPr>
        <w:t>正确答案：A</w:t>
      </w:r>
    </w:p>
    <w:p>
      <w:r>
        <w:rPr>
          <w:color w:val="808080"/>
          <w:sz w:val="18"/>
        </w:rPr>
        <w:t>【解析】贝叶斯网络利用有向无环图来刻画随机变量之间的单向依赖关系。</w:t>
      </w:r>
    </w:p>
    <w:p/>
    <w:p>
      <w:r>
        <w:rPr>
          <w:b/>
        </w:rPr>
        <w:t xml:space="preserve">81. 【单选题】 </w:t>
      </w:r>
      <w:r>
        <w:t>马尔科夫假设的核心内容是(</w:t>
      </w:r>
    </w:p>
    <w:p>
      <w:pPr>
        <w:pStyle w:val="ListBullet"/>
      </w:pPr>
      <w:r>
        <w:t>A. 当前状态依赖所有历史状态</w:t>
      </w:r>
    </w:p>
    <w:p>
      <w:pPr>
        <w:pStyle w:val="ListBullet"/>
      </w:pPr>
      <w:r>
        <w:t>B. 当前状态仅依赖于前N个状态</w:t>
      </w:r>
    </w:p>
    <w:p>
      <w:pPr>
        <w:pStyle w:val="ListBullet"/>
      </w:pPr>
      <w:r>
        <w:t>C. 所有状态之间相互独立</w:t>
      </w:r>
    </w:p>
    <w:p>
      <w:pPr>
        <w:pStyle w:val="ListBullet"/>
      </w:pPr>
      <w:r>
        <w:t>D. 当前状态依赖于后N个状态</w:t>
      </w:r>
    </w:p>
    <w:p>
      <w:r>
        <w:rPr>
          <w:b/>
          <w:color w:val="008000"/>
        </w:rPr>
        <w:t>正确答案：B</w:t>
      </w:r>
    </w:p>
    <w:p>
      <w:r>
        <w:rPr>
          <w:color w:val="808080"/>
          <w:sz w:val="18"/>
        </w:rPr>
        <w:t>【解析】马尔科夫假设认为当前状态仅依赖于前N个状态(如N-gram模型)，从而简化条件概率计算。</w:t>
      </w:r>
    </w:p>
    <w:p/>
    <w:p>
      <w:r>
        <w:rPr>
          <w:b/>
        </w:rPr>
        <w:t xml:space="preserve">82. 【单选题】 </w:t>
      </w:r>
      <w:r>
        <w:t>在朴素贝叶斯分类中，特征条件独立假定的作用是(</w:t>
      </w:r>
    </w:p>
    <w:p>
      <w:pPr>
        <w:pStyle w:val="ListBullet"/>
      </w:pPr>
      <w:r>
        <w:t>A. 提高模型对噪声的敏感性</w:t>
      </w:r>
    </w:p>
    <w:p>
      <w:pPr>
        <w:pStyle w:val="ListBullet"/>
      </w:pPr>
      <w:r>
        <w:t>B. 显著减少模型需要学习的参数数量</w:t>
      </w:r>
    </w:p>
    <w:p>
      <w:pPr>
        <w:pStyle w:val="ListBullet"/>
      </w:pPr>
      <w:r>
        <w:t>C. 增加模型的计算复杂度</w:t>
      </w:r>
    </w:p>
    <w:p>
      <w:pPr>
        <w:pStyle w:val="ListBullet"/>
      </w:pPr>
      <w:r>
        <w:t>D. 使模型无法处理离散特征</w:t>
      </w:r>
    </w:p>
    <w:p>
      <w:r>
        <w:rPr>
          <w:b/>
          <w:color w:val="008000"/>
        </w:rPr>
        <w:t>正确答案：B</w:t>
      </w:r>
    </w:p>
    <w:p>
      <w:r>
        <w:rPr>
          <w:color w:val="808080"/>
          <w:sz w:val="18"/>
        </w:rPr>
        <w:t>【解析】特征条件独立假定下，模型只需要学习各特征与类别之间的条件概率，参数数量大幅减少。</w:t>
      </w:r>
    </w:p>
    <w:p/>
    <w:p>
      <w:r>
        <w:rPr>
          <w:b/>
        </w:rPr>
        <w:t xml:space="preserve">83. 【单选题】 </w:t>
      </w:r>
      <w:r>
        <w:t>下列哪一项属于判别式模型?(</w:t>
      </w:r>
    </w:p>
    <w:p>
      <w:pPr>
        <w:pStyle w:val="ListBullet"/>
      </w:pPr>
      <w:r>
        <w:t>A. 高斯混合模型(GMM)</w:t>
      </w:r>
    </w:p>
    <w:p>
      <w:pPr>
        <w:pStyle w:val="ListBullet"/>
      </w:pPr>
      <w:r>
        <w:t>B. 朴素贝叶斯</w:t>
      </w:r>
    </w:p>
    <w:p>
      <w:pPr>
        <w:pStyle w:val="ListBullet"/>
      </w:pPr>
      <w:r>
        <w:t>C. 条件随机场(CRF)</w:t>
      </w:r>
    </w:p>
    <w:p>
      <w:pPr>
        <w:pStyle w:val="ListBullet"/>
      </w:pPr>
      <w:r>
        <w:t>D. 变分自编码器(VAE)</w:t>
      </w:r>
    </w:p>
    <w:p>
      <w:r>
        <w:rPr>
          <w:b/>
          <w:color w:val="008000"/>
        </w:rPr>
        <w:t>正确答案：C</w:t>
      </w:r>
    </w:p>
    <w:p>
      <w:r>
        <w:rPr>
          <w:color w:val="808080"/>
          <w:sz w:val="18"/>
        </w:rPr>
        <w:t>【解析】条件随机场(CRF)属于判别式模型，其他三项均为生成式模型。</w:t>
      </w:r>
    </w:p>
    <w:p/>
    <w:p>
      <w:r>
        <w:rPr>
          <w:b/>
        </w:rPr>
        <w:t xml:space="preserve">84. 【单选题】 </w:t>
      </w:r>
      <w:r>
        <w:t>关于概率图模型，下列说法正确的是(</w:t>
      </w:r>
    </w:p>
    <w:p>
      <w:pPr>
        <w:pStyle w:val="ListBullet"/>
      </w:pPr>
      <w:r>
        <w:t>A. 每个节点代表一个特征值，边代表数据的存储方式</w:t>
      </w:r>
    </w:p>
    <w:p>
      <w:pPr>
        <w:pStyle w:val="ListBullet"/>
      </w:pPr>
      <w:r>
        <w:t>B. 每个节点关联一个随机变量，边编码变量之间的关系</w:t>
      </w:r>
    </w:p>
    <w:p>
      <w:pPr>
        <w:pStyle w:val="ListBullet"/>
      </w:pPr>
      <w:r>
        <w:t>C. 每个节点代表一个样本，边代表样本之间的距离</w:t>
      </w:r>
    </w:p>
    <w:p>
      <w:pPr>
        <w:pStyle w:val="ListBullet"/>
      </w:pPr>
      <w:r>
        <w:t>D. 每个节点代表一个概率值，边代表概率的大小</w:t>
      </w:r>
    </w:p>
    <w:p>
      <w:r>
        <w:rPr>
          <w:b/>
          <w:color w:val="008000"/>
        </w:rPr>
        <w:t>正确答案：B</w:t>
      </w:r>
    </w:p>
    <w:p>
      <w:r>
        <w:rPr>
          <w:color w:val="808080"/>
          <w:sz w:val="18"/>
        </w:rPr>
        <w:t>【解析】概率图模型中，图的每个节点都关联了一个随机变量，图的边用于编码这些随机变量之间的关系。</w:t>
      </w:r>
    </w:p>
    <w:p/>
    <w:p>
      <w:r>
        <w:rPr>
          <w:b/>
        </w:rPr>
        <w:t xml:space="preserve">85. 【单选题】 </w:t>
      </w:r>
      <w:r>
        <w:t>逻辑回归模型从概率角度分析属于(</w:t>
      </w:r>
    </w:p>
    <w:p>
      <w:pPr>
        <w:pStyle w:val="ListBullet"/>
      </w:pPr>
      <w:r>
        <w:t>A. 生成模型</w:t>
      </w:r>
    </w:p>
    <w:p>
      <w:pPr>
        <w:pStyle w:val="ListBullet"/>
      </w:pPr>
      <w:r>
        <w:t>B. 判别模型</w:t>
      </w:r>
    </w:p>
    <w:p>
      <w:pPr>
        <w:pStyle w:val="ListBullet"/>
      </w:pPr>
      <w:r>
        <w:t>C. 图模型</w:t>
      </w:r>
    </w:p>
    <w:p>
      <w:pPr>
        <w:pStyle w:val="ListBullet"/>
      </w:pPr>
      <w:r>
        <w:t>D. 非概率模型</w:t>
      </w:r>
    </w:p>
    <w:p>
      <w:r>
        <w:rPr>
          <w:b/>
          <w:color w:val="008000"/>
        </w:rPr>
        <w:t>正确答案：B</w:t>
      </w:r>
    </w:p>
    <w:p>
      <w:r>
        <w:rPr>
          <w:color w:val="808080"/>
          <w:sz w:val="18"/>
        </w:rPr>
        <w:t>【解析】逻辑回归对条件概率P(Y|X)直接建模，属于典型的判别式模型。</w:t>
      </w:r>
    </w:p>
    <w:p/>
    <w:p>
      <w:r>
        <w:rPr>
          <w:b/>
        </w:rPr>
        <w:t xml:space="preserve">86. 【单选题】 </w:t>
      </w:r>
      <w:r>
        <w:t>采用朴素贝叶斯进行分类时，若三个特征取值个数分别为2、3、2，类别个数为2，在特征条件独立假定下需要学习的频率值个数为(</w:t>
      </w:r>
    </w:p>
    <w:p>
      <w:pPr>
        <w:pStyle w:val="ListBullet"/>
      </w:pPr>
      <w:r>
        <w:t>A. 26</w:t>
      </w:r>
    </w:p>
    <w:p>
      <w:pPr>
        <w:pStyle w:val="ListBullet"/>
      </w:pPr>
      <w:r>
        <w:t>B. 16</w:t>
      </w:r>
    </w:p>
    <w:p>
      <w:pPr>
        <w:pStyle w:val="ListBullet"/>
      </w:pPr>
      <w:r>
        <w:t>C. 12</w:t>
      </w:r>
    </w:p>
    <w:p>
      <w:pPr>
        <w:pStyle w:val="ListBullet"/>
      </w:pPr>
      <w:r>
        <w:t>D. 8</w:t>
      </w:r>
    </w:p>
    <w:p>
      <w:r>
        <w:rPr>
          <w:b/>
          <w:color w:val="008000"/>
        </w:rPr>
        <w:t>正确答案：B</w:t>
      </w:r>
    </w:p>
    <w:p>
      <w:r>
        <w:rPr>
          <w:color w:val="808080"/>
          <w:sz w:val="18"/>
        </w:rPr>
        <w:t>【解析】特征条件独立假定下，需要学习每个类别下各特征的条件概率，共2×(2+3+2)=14个，加上2个先验概率，总计16个。</w:t>
      </w:r>
    </w:p>
    <w:p/>
    <w:p>
      <w:r>
        <w:rPr>
          <w:b/>
        </w:rPr>
        <w:t xml:space="preserve">87. 【单选题】 </w:t>
      </w:r>
      <w:r>
        <w:t>在分类模型的评价指标中，召回率(Recall)的定义是(</w:t>
      </w:r>
    </w:p>
    <w:p>
      <w:pPr>
        <w:pStyle w:val="ListBullet"/>
      </w:pPr>
      <w:r>
        <w:t>A. 预测为正例的样本中实际为正例的比例</w:t>
      </w:r>
    </w:p>
    <w:p>
      <w:pPr>
        <w:pStyle w:val="ListBullet"/>
      </w:pPr>
      <w:r>
        <w:t>B. 实际为正例的样本中被成功预测为正例的比例</w:t>
      </w:r>
    </w:p>
    <w:p>
      <w:pPr>
        <w:pStyle w:val="ListBullet"/>
      </w:pPr>
      <w:r>
        <w:t>C. 所有分类正确的样本占比</w:t>
      </w:r>
    </w:p>
    <w:p>
      <w:pPr>
        <w:pStyle w:val="ListBullet"/>
      </w:pPr>
      <w:r>
        <w:t>D. 精确度和召回率的调和均值</w:t>
      </w:r>
    </w:p>
    <w:p>
      <w:r>
        <w:rPr>
          <w:b/>
          <w:color w:val="008000"/>
        </w:rPr>
        <w:t>正确答案：B</w:t>
      </w:r>
    </w:p>
    <w:p>
      <w:r>
        <w:rPr>
          <w:color w:val="808080"/>
          <w:sz w:val="18"/>
        </w:rPr>
        <w:t>【解析】召回率是指提取出的正确信息条数与样本中的信息条数之比，即实际为正例的样本中被成功预测为正例的比例。</w:t>
      </w:r>
    </w:p>
    <w:p/>
    <w:p>
      <w:r>
        <w:rPr>
          <w:b/>
        </w:rPr>
        <w:t xml:space="preserve">88. 【单选题】 </w:t>
      </w:r>
      <w:r>
        <w:t>在sklearn.metrics模块中，用于显示主要分类指标(精确率、召回率、F1分数等)文本报告的函数是(</w:t>
      </w:r>
    </w:p>
    <w:p>
      <w:pPr>
        <w:pStyle w:val="ListBullet"/>
      </w:pPr>
      <w:r>
        <w:t>A. accuracy_score(        )</w:t>
      </w:r>
    </w:p>
    <w:p>
      <w:pPr>
        <w:pStyle w:val="ListBullet"/>
      </w:pPr>
      <w:r>
        <w:t>B. confusion_matrix(        )</w:t>
      </w:r>
    </w:p>
    <w:p>
      <w:pPr>
        <w:pStyle w:val="ListBullet"/>
      </w:pPr>
      <w:r>
        <w:t>C. classification_report(        )</w:t>
      </w:r>
    </w:p>
    <w:p>
      <w:pPr>
        <w:pStyle w:val="ListBullet"/>
      </w:pPr>
      <w:r>
        <w:t>D. roc_auc_score(        )</w:t>
      </w:r>
    </w:p>
    <w:p>
      <w:r>
        <w:rPr>
          <w:b/>
          <w:color w:val="008000"/>
        </w:rPr>
        <w:t>正确答案：C</w:t>
      </w:r>
    </w:p>
    <w:p>
      <w:r>
        <w:rPr>
          <w:color w:val="808080"/>
          <w:sz w:val="18"/>
        </w:rPr>
        <w:t>【解析】classification_report( )函数用于输出包含精确率、召回率、F1分数和支持度的文本分类报告。</w:t>
      </w:r>
    </w:p>
    <w:p/>
    <w:p>
      <w:r>
        <w:rPr>
          <w:b/>
        </w:rPr>
        <w:t xml:space="preserve">89. 【单选题】 </w:t>
      </w:r>
      <w:r>
        <w:t>逻辑回归(Logistic Regression)实质上是一个(</w:t>
      </w:r>
    </w:p>
    <w:p>
      <w:pPr>
        <w:pStyle w:val="ListBullet"/>
      </w:pPr>
      <w:r>
        <w:t>A. 回归模型</w:t>
      </w:r>
    </w:p>
    <w:p>
      <w:pPr>
        <w:pStyle w:val="ListBullet"/>
      </w:pPr>
      <w:r>
        <w:t>B. 分类模型</w:t>
      </w:r>
    </w:p>
    <w:p>
      <w:pPr>
        <w:pStyle w:val="ListBullet"/>
      </w:pPr>
      <w:r>
        <w:t>C. 聚类模型</w:t>
      </w:r>
    </w:p>
    <w:p>
      <w:pPr>
        <w:pStyle w:val="ListBullet"/>
      </w:pPr>
      <w:r>
        <w:t>D. 降维模型</w:t>
      </w:r>
    </w:p>
    <w:p>
      <w:r>
        <w:rPr>
          <w:b/>
          <w:color w:val="008000"/>
        </w:rPr>
        <w:t>正确答案：B</w:t>
      </w:r>
    </w:p>
    <w:p>
      <w:r>
        <w:rPr>
          <w:color w:val="808080"/>
          <w:sz w:val="18"/>
        </w:rPr>
        <w:t>【解析】Logistic Regression虽然被称为回归，但其实际上是分类模型，并常用于二分类。</w:t>
      </w:r>
    </w:p>
    <w:p/>
    <w:p>
      <w:r>
        <w:rPr>
          <w:b/>
        </w:rPr>
        <w:t xml:space="preserve">90. 【单选题】 </w:t>
      </w:r>
      <w:r>
        <w:t>对于非线性分类问题，使用线性函数去逼近容易出现的现象是(</w:t>
      </w:r>
    </w:p>
    <w:p>
      <w:pPr>
        <w:pStyle w:val="ListBullet"/>
      </w:pPr>
      <w:r>
        <w:t>A. 过拟合</w:t>
      </w:r>
    </w:p>
    <w:p>
      <w:pPr>
        <w:pStyle w:val="ListBullet"/>
      </w:pPr>
      <w:r>
        <w:t>B. 欠拟合</w:t>
      </w:r>
    </w:p>
    <w:p>
      <w:pPr>
        <w:pStyle w:val="ListBullet"/>
      </w:pPr>
      <w:r>
        <w:t>C. 梯度消失</w:t>
      </w:r>
    </w:p>
    <w:p>
      <w:pPr>
        <w:pStyle w:val="ListBullet"/>
      </w:pPr>
      <w:r>
        <w:t>D. 梯度爆炸</w:t>
      </w:r>
    </w:p>
    <w:p>
      <w:r>
        <w:rPr>
          <w:b/>
          <w:color w:val="008000"/>
        </w:rPr>
        <w:t>正确答案：B</w:t>
      </w:r>
    </w:p>
    <w:p>
      <w:r>
        <w:rPr>
          <w:color w:val="808080"/>
          <w:sz w:val="18"/>
        </w:rPr>
        <w:t>【解析】对于非线性的分类情况，用线性函数去逼近难以取得好的效果，容易会出现欠拟合的现象。</w:t>
      </w:r>
    </w:p>
    <w:p/>
    <w:p>
      <w:r>
        <w:rPr>
          <w:b/>
        </w:rPr>
        <w:t xml:space="preserve">91. 【单选题】 </w:t>
      </w:r>
      <w:r>
        <w:t>逻辑回归求解的三个主要步骤中，第一步是(</w:t>
      </w:r>
    </w:p>
    <w:p>
      <w:pPr>
        <w:pStyle w:val="ListBullet"/>
      </w:pPr>
      <w:r>
        <w:t>A. 设计损失函数</w:t>
      </w:r>
    </w:p>
    <w:p>
      <w:pPr>
        <w:pStyle w:val="ListBullet"/>
      </w:pPr>
      <w:r>
        <w:t>B. 确定合适的未知参数的预测函数</w:t>
      </w:r>
    </w:p>
    <w:p>
      <w:pPr>
        <w:pStyle w:val="ListBullet"/>
      </w:pPr>
      <w:r>
        <w:t>C. 用梯度下降法求解未知参数</w:t>
      </w:r>
    </w:p>
    <w:p>
      <w:pPr>
        <w:pStyle w:val="ListBullet"/>
      </w:pPr>
      <w:r>
        <w:t>D. 计算混淆矩阵</w:t>
      </w:r>
    </w:p>
    <w:p>
      <w:r>
        <w:rPr>
          <w:b/>
          <w:color w:val="008000"/>
        </w:rPr>
        <w:t>正确答案：B</w:t>
      </w:r>
    </w:p>
    <w:p>
      <w:r>
        <w:rPr>
          <w:color w:val="808080"/>
          <w:sz w:val="18"/>
        </w:rPr>
        <w:t>【解析】逻辑回归求解的第一步是确定一个合适的未知参数的预测函数(线性函数、多项式函数、椭圆函数等)。</w:t>
      </w:r>
    </w:p>
    <w:p/>
    <w:p>
      <w:r>
        <w:rPr>
          <w:b/>
        </w:rPr>
        <w:t xml:space="preserve">92. 【单选题】 </w:t>
      </w:r>
      <w:r>
        <w:t>在sklearn中，对于分类模型，用于返回每个类别的预测概率的方法是(</w:t>
      </w:r>
    </w:p>
    <w:p>
      <w:pPr>
        <w:pStyle w:val="ListBullet"/>
      </w:pPr>
      <w:r>
        <w:t>A. predict(        )</w:t>
      </w:r>
    </w:p>
    <w:p>
      <w:pPr>
        <w:pStyle w:val="ListBullet"/>
      </w:pPr>
      <w:r>
        <w:t>B. fit(        )</w:t>
      </w:r>
    </w:p>
    <w:p>
      <w:pPr>
        <w:pStyle w:val="ListBullet"/>
      </w:pPr>
      <w:r>
        <w:t>C. predict_proba(        )</w:t>
      </w:r>
    </w:p>
    <w:p>
      <w:pPr>
        <w:pStyle w:val="ListBullet"/>
      </w:pPr>
      <w:r>
        <w:t>D. score(        )</w:t>
      </w:r>
    </w:p>
    <w:p>
      <w:r>
        <w:rPr>
          <w:b/>
          <w:color w:val="008000"/>
        </w:rPr>
        <w:t>正确答案：C</w:t>
      </w:r>
    </w:p>
    <w:p>
      <w:r>
        <w:rPr>
          <w:color w:val="808080"/>
          <w:sz w:val="18"/>
        </w:rPr>
        <w:t>【解析】predict_proba(X)用于分类模型，返回每个类别的预测概率。</w:t>
      </w:r>
    </w:p>
    <w:p/>
    <w:p>
      <w:r>
        <w:rPr>
          <w:b/>
        </w:rPr>
        <w:t xml:space="preserve">93. 【单选题】 </w:t>
      </w:r>
      <w:r>
        <w:t>高维数据带来的主要问题是(        )</w:t>
      </w:r>
    </w:p>
    <w:p>
      <w:pPr>
        <w:pStyle w:val="ListBullet"/>
      </w:pPr>
      <w:r>
        <w:t>A. 数据量过大</w:t>
      </w:r>
    </w:p>
    <w:p>
      <w:pPr>
        <w:pStyle w:val="ListBullet"/>
      </w:pPr>
      <w:r>
        <w:t>B. 计算速度过快</w:t>
      </w:r>
    </w:p>
    <w:p>
      <w:pPr>
        <w:pStyle w:val="ListBullet"/>
      </w:pPr>
      <w:r>
        <w:t>C. 维数灾难</w:t>
      </w:r>
    </w:p>
    <w:p>
      <w:pPr>
        <w:pStyle w:val="ListBullet"/>
      </w:pPr>
      <w:r>
        <w:t>D. 特征冗余</w:t>
      </w:r>
    </w:p>
    <w:p>
      <w:r>
        <w:rPr>
          <w:b/>
          <w:color w:val="008000"/>
        </w:rPr>
        <w:t>正确答案：C</w:t>
      </w:r>
    </w:p>
    <w:p>
      <w:r>
        <w:rPr>
          <w:color w:val="808080"/>
          <w:sz w:val="18"/>
        </w:rPr>
        <w:t>【解析】高维数据会导致样本分布稀疏、距离计算复杂，这种现象被称为“维数灾难”。</w:t>
      </w:r>
    </w:p>
    <w:p/>
    <w:p>
      <w:r>
        <w:rPr>
          <w:b/>
        </w:rPr>
        <w:t xml:space="preserve">94. 【单选题】 </w:t>
      </w:r>
      <w:r>
        <w:t>以下哪种方法属于“硬”降维方法?(        )</w:t>
      </w:r>
    </w:p>
    <w:p>
      <w:pPr>
        <w:pStyle w:val="ListBullet"/>
      </w:pPr>
      <w:r>
        <w:t>A. 主成分分析</w:t>
      </w:r>
    </w:p>
    <w:p>
      <w:pPr>
        <w:pStyle w:val="ListBullet"/>
      </w:pPr>
      <w:r>
        <w:t>B. 奇异值分解</w:t>
      </w:r>
    </w:p>
    <w:p>
      <w:pPr>
        <w:pStyle w:val="ListBullet"/>
      </w:pPr>
      <w:r>
        <w:t>C. 随机森林特征重要性排序</w:t>
      </w:r>
    </w:p>
    <w:p>
      <w:pPr>
        <w:pStyle w:val="ListBullet"/>
      </w:pPr>
      <w:r>
        <w:t>D. 非线性降维</w:t>
      </w:r>
    </w:p>
    <w:p>
      <w:r>
        <w:rPr>
          <w:b/>
          <w:color w:val="008000"/>
        </w:rPr>
        <w:t>正确答案：C</w:t>
      </w:r>
    </w:p>
    <w:p>
      <w:r>
        <w:rPr>
          <w:color w:val="808080"/>
          <w:sz w:val="18"/>
        </w:rPr>
        <w:t>【解析】通过随机森林算法分析特征重要性并直接去掉排名靠后的特征，是一种较为直接的降维方式。</w:t>
      </w:r>
    </w:p>
    <w:p/>
    <w:p>
      <w:r>
        <w:rPr>
          <w:b/>
        </w:rPr>
        <w:t xml:space="preserve">95. 【单选题】 </w:t>
      </w:r>
      <w:r>
        <w:t>奇异值分解(SVD)中，奇异值的大小反映了什么?(        )</w:t>
      </w:r>
    </w:p>
    <w:p>
      <w:pPr>
        <w:pStyle w:val="ListBullet"/>
      </w:pPr>
      <w:r>
        <w:t>A. 矩阵的行数</w:t>
      </w:r>
    </w:p>
    <w:p>
      <w:pPr>
        <w:pStyle w:val="ListBullet"/>
      </w:pPr>
      <w:r>
        <w:t>B. 矩阵的列数</w:t>
      </w:r>
    </w:p>
    <w:p>
      <w:pPr>
        <w:pStyle w:val="ListBullet"/>
      </w:pPr>
      <w:r>
        <w:t>C. 矩阵中信息的权重</w:t>
      </w:r>
    </w:p>
    <w:p>
      <w:pPr>
        <w:pStyle w:val="ListBullet"/>
      </w:pPr>
      <w:r>
        <w:t>D. 矩阵的噪声</w:t>
      </w:r>
    </w:p>
    <w:p>
      <w:r>
        <w:rPr>
          <w:b/>
          <w:color w:val="008000"/>
        </w:rPr>
        <w:t>正确答案：C</w:t>
      </w:r>
    </w:p>
    <w:p>
      <w:r>
        <w:rPr>
          <w:color w:val="808080"/>
          <w:sz w:val="18"/>
        </w:rPr>
        <w:t>【解析】奇异值越大，对应的“小矩阵”对原矩阵的贡献越大，反映了信息的重要性。</w:t>
      </w:r>
    </w:p>
    <w:p/>
    <w:p>
      <w:r>
        <w:rPr>
          <w:b/>
        </w:rPr>
        <w:t xml:space="preserve">96. 【单选题】 </w:t>
      </w:r>
      <w:r>
        <w:t>在SVD用于图像压缩时，我们通常怎么做?(        )</w:t>
      </w:r>
    </w:p>
    <w:p>
      <w:pPr>
        <w:pStyle w:val="ListBullet"/>
      </w:pPr>
      <w:r>
        <w:t>A. 去掉所有奇异值</w:t>
      </w:r>
    </w:p>
    <w:p>
      <w:pPr>
        <w:pStyle w:val="ListBullet"/>
      </w:pPr>
      <w:r>
        <w:t>B. 只保留前k个最大的奇异值</w:t>
      </w:r>
    </w:p>
    <w:p>
      <w:pPr>
        <w:pStyle w:val="ListBullet"/>
      </w:pPr>
      <w:r>
        <w:t>C. 只保留后k个最小的奇异值</w:t>
      </w:r>
    </w:p>
    <w:p>
      <w:pPr>
        <w:pStyle w:val="ListBullet"/>
      </w:pPr>
      <w:r>
        <w:t>D. 随机选择奇异值</w:t>
      </w:r>
    </w:p>
    <w:p>
      <w:r>
        <w:rPr>
          <w:b/>
          <w:color w:val="008000"/>
        </w:rPr>
        <w:t>正确答案：B</w:t>
      </w:r>
    </w:p>
    <w:p>
      <w:r>
        <w:rPr>
          <w:color w:val="808080"/>
          <w:sz w:val="18"/>
        </w:rPr>
        <w:t>【解析】保留前k个最大的奇异值可以近似重建图像，实现压缩。</w:t>
      </w:r>
    </w:p>
    <w:p/>
    <w:p>
      <w:r>
        <w:rPr>
          <w:b/>
        </w:rPr>
        <w:t xml:space="preserve">97. 【单选题】 </w:t>
      </w:r>
      <w:r>
        <w:t>主成分分析(PCA)与以下哪种方法关系最密切?(        )</w:t>
      </w:r>
    </w:p>
    <w:p>
      <w:pPr>
        <w:pStyle w:val="ListBullet"/>
      </w:pPr>
      <w:r>
        <w:t>A. 随机森林</w:t>
      </w:r>
    </w:p>
    <w:p>
      <w:pPr>
        <w:pStyle w:val="ListBullet"/>
      </w:pPr>
      <w:r>
        <w:t>B. 奇异值分解</w:t>
      </w:r>
    </w:p>
    <w:p>
      <w:pPr>
        <w:pStyle w:val="ListBullet"/>
      </w:pPr>
      <w:r>
        <w:t>C. K-means</w:t>
      </w:r>
    </w:p>
    <w:p>
      <w:pPr>
        <w:pStyle w:val="ListBullet"/>
      </w:pPr>
      <w:r>
        <w:t>D. 决策树</w:t>
      </w:r>
    </w:p>
    <w:p>
      <w:r>
        <w:rPr>
          <w:b/>
          <w:color w:val="008000"/>
        </w:rPr>
        <w:t>正确答案：B</w:t>
      </w:r>
    </w:p>
    <w:p>
      <w:r>
        <w:rPr>
          <w:color w:val="808080"/>
          <w:sz w:val="18"/>
        </w:rPr>
        <w:t>【解析】PCA常通过SVD实现，SVD是PCA的重要数学工具。</w:t>
      </w:r>
    </w:p>
    <w:p/>
    <w:p>
      <w:r>
        <w:rPr>
          <w:b/>
        </w:rPr>
        <w:t xml:space="preserve">98. 【单选题】 </w:t>
      </w:r>
      <w:r>
        <w:t>以下哪一项属于超参数?(        )</w:t>
      </w:r>
    </w:p>
    <w:p>
      <w:pPr>
        <w:pStyle w:val="ListBullet"/>
      </w:pPr>
      <w:r>
        <w:t>A. 线性回归的系数</w:t>
      </w:r>
    </w:p>
    <w:p>
      <w:pPr>
        <w:pStyle w:val="ListBullet"/>
      </w:pPr>
      <w:r>
        <w:t>B. 神经网络的权重</w:t>
      </w:r>
    </w:p>
    <w:p>
      <w:pPr>
        <w:pStyle w:val="ListBullet"/>
      </w:pPr>
      <w:r>
        <w:t>C. 决策树的最大深度</w:t>
      </w:r>
    </w:p>
    <w:p>
      <w:pPr>
        <w:pStyle w:val="ListBullet"/>
      </w:pPr>
      <w:r>
        <w:t>D. 支持向量机的支持向量</w:t>
      </w:r>
    </w:p>
    <w:p>
      <w:r>
        <w:rPr>
          <w:b/>
          <w:color w:val="008000"/>
        </w:rPr>
        <w:t>正确答案：C</w:t>
      </w:r>
    </w:p>
    <w:p>
      <w:r>
        <w:rPr>
          <w:color w:val="808080"/>
          <w:sz w:val="18"/>
        </w:rPr>
        <w:t>【解析】超参数是需要人为设定的参数，如决策树的最大深度。</w:t>
      </w:r>
    </w:p>
    <w:p/>
    <w:p>
      <w:r>
        <w:rPr>
          <w:b/>
        </w:rPr>
        <w:t xml:space="preserve">99. 【单选题】 </w:t>
      </w:r>
      <w:r>
        <w:t>网格搜索(Grid Search)的主要特点是(        )</w:t>
      </w:r>
    </w:p>
    <w:p>
      <w:pPr>
        <w:pStyle w:val="ListBullet"/>
      </w:pPr>
      <w:r>
        <w:t>A. 随机选择参数</w:t>
      </w:r>
    </w:p>
    <w:p>
      <w:pPr>
        <w:pStyle w:val="ListBullet"/>
      </w:pPr>
      <w:r>
        <w:t>B. 穷举所有参数组合</w:t>
      </w:r>
    </w:p>
    <w:p>
      <w:pPr>
        <w:pStyle w:val="ListBullet"/>
      </w:pPr>
      <w:r>
        <w:t>C. 只搜索一个参数</w:t>
      </w:r>
    </w:p>
    <w:p>
      <w:pPr>
        <w:pStyle w:val="ListBullet"/>
      </w:pPr>
      <w:r>
        <w:t>D. 不依赖验证集</w:t>
      </w:r>
    </w:p>
    <w:p>
      <w:r>
        <w:rPr>
          <w:b/>
          <w:color w:val="008000"/>
        </w:rPr>
        <w:t>正确答案：B</w:t>
      </w:r>
    </w:p>
    <w:p>
      <w:r>
        <w:rPr>
          <w:color w:val="808080"/>
          <w:sz w:val="18"/>
        </w:rPr>
        <w:t>【解析】网格搜索通过穷举所有候选参数组合来寻找最佳参数。</w:t>
      </w:r>
    </w:p>
    <w:p/>
    <w:p>
      <w:r>
        <w:rPr>
          <w:b/>
        </w:rPr>
        <w:t xml:space="preserve">100. 【单选题】 </w:t>
      </w:r>
      <w:r>
        <w:t>在超参数调优中，使用验证集的目的是(        )</w:t>
      </w:r>
    </w:p>
    <w:p>
      <w:pPr>
        <w:pStyle w:val="ListBullet"/>
      </w:pPr>
      <w:r>
        <w:t>A. 训练模型</w:t>
      </w:r>
    </w:p>
    <w:p>
      <w:pPr>
        <w:pStyle w:val="ListBullet"/>
      </w:pPr>
      <w:r>
        <w:t>B. 评估最终模型效果</w:t>
      </w:r>
    </w:p>
    <w:p>
      <w:pPr>
        <w:pStyle w:val="ListBullet"/>
      </w:pPr>
      <w:r>
        <w:t>C. 调整参数</w:t>
      </w:r>
    </w:p>
    <w:p>
      <w:pPr>
        <w:pStyle w:val="ListBullet"/>
      </w:pPr>
      <w:r>
        <w:t>D. 增加数据量</w:t>
      </w:r>
    </w:p>
    <w:p>
      <w:r>
        <w:rPr>
          <w:b/>
          <w:color w:val="008000"/>
        </w:rPr>
        <w:t>正确答案：C</w:t>
      </w:r>
    </w:p>
    <w:p>
      <w:r>
        <w:rPr>
          <w:color w:val="808080"/>
          <w:sz w:val="18"/>
        </w:rPr>
        <w:t>【解析】验证集用于在调参过程中评估不同参数组合的表现。</w:t>
      </w:r>
    </w:p>
    <w:p/>
    <w:p>
      <w:r>
        <w:rPr>
          <w:b/>
        </w:rPr>
        <w:t xml:space="preserve">101. 【单选题】 </w:t>
      </w:r>
      <w:r>
        <w:t>以下哪个类实现了带交叉验证的网格搜索?(        )</w:t>
      </w:r>
    </w:p>
    <w:p>
      <w:pPr>
        <w:pStyle w:val="ListBullet"/>
      </w:pPr>
      <w:r>
        <w:t>A. GridSearch</w:t>
      </w:r>
    </w:p>
    <w:p>
      <w:pPr>
        <w:pStyle w:val="ListBullet"/>
      </w:pPr>
      <w:r>
        <w:t>B. RandomSearch</w:t>
      </w:r>
    </w:p>
    <w:p>
      <w:pPr>
        <w:pStyle w:val="ListBullet"/>
      </w:pPr>
      <w:r>
        <w:t>C. GridSearchCV</w:t>
      </w:r>
    </w:p>
    <w:p>
      <w:pPr>
        <w:pStyle w:val="ListBullet"/>
      </w:pPr>
      <w:r>
        <w:t>D. KFold</w:t>
      </w:r>
    </w:p>
    <w:p>
      <w:r>
        <w:rPr>
          <w:b/>
          <w:color w:val="008000"/>
        </w:rPr>
        <w:t>正确答案：C</w:t>
      </w:r>
    </w:p>
    <w:p>
      <w:r>
        <w:rPr>
          <w:color w:val="808080"/>
          <w:sz w:val="18"/>
        </w:rPr>
        <w:t>【解析】sklearn中的GridSearchCV类支持交叉验证的网格搜索。</w:t>
      </w:r>
    </w:p>
    <w:p/>
    <w:p>
      <w:r>
        <w:rPr>
          <w:b/>
        </w:rPr>
        <w:t xml:space="preserve">102. 【单选题】 </w:t>
      </w:r>
      <w:r>
        <w:t>随机搜索与网格搜索相比，主要优势是(        )</w:t>
      </w:r>
    </w:p>
    <w:p>
      <w:pPr>
        <w:pStyle w:val="ListBullet"/>
      </w:pPr>
      <w:r>
        <w:t>A. 更全面搜索</w:t>
      </w:r>
    </w:p>
    <w:p>
      <w:pPr>
        <w:pStyle w:val="ListBullet"/>
      </w:pPr>
      <w:r>
        <w:t>B. 更高效，尤其在高维参数空间</w:t>
      </w:r>
    </w:p>
    <w:p>
      <w:pPr>
        <w:pStyle w:val="ListBullet"/>
      </w:pPr>
      <w:r>
        <w:t>C. 更容易实现</w:t>
      </w:r>
    </w:p>
    <w:p>
      <w:pPr>
        <w:pStyle w:val="ListBullet"/>
      </w:pPr>
      <w:r>
        <w:t>D. 不需要验证集</w:t>
      </w:r>
    </w:p>
    <w:p>
      <w:r>
        <w:rPr>
          <w:b/>
          <w:color w:val="008000"/>
        </w:rPr>
        <w:t>正确答案：B</w:t>
      </w:r>
    </w:p>
    <w:p>
      <w:r>
        <w:rPr>
          <w:color w:val="808080"/>
          <w:sz w:val="18"/>
        </w:rPr>
        <w:t>【解析】随机搜索在高维参数空间中效率更高，不需要穷举所有组合。</w:t>
      </w:r>
    </w:p>
    <w:p/>
    <w:p>
      <w:r>
        <w:rPr>
          <w:b/>
        </w:rPr>
        <w:t xml:space="preserve">103. 【单选题】 </w:t>
      </w:r>
      <w:r>
        <w:t>决策树对噪声（）</w:t>
      </w:r>
    </w:p>
    <w:p>
      <w:pPr>
        <w:pStyle w:val="ListBullet"/>
      </w:pPr>
      <w:r>
        <w:t>A. 敏感</w:t>
      </w:r>
    </w:p>
    <w:p>
      <w:pPr>
        <w:pStyle w:val="ListBullet"/>
      </w:pPr>
      <w:r>
        <w:t>B. 不敏感</w:t>
      </w:r>
    </w:p>
    <w:p>
      <w:pPr>
        <w:pStyle w:val="ListBullet"/>
      </w:pPr>
      <w:r>
        <w:t>C. 没有影响</w:t>
      </w:r>
    </w:p>
    <w:p>
      <w:pPr>
        <w:pStyle w:val="ListBullet"/>
      </w:pPr>
      <w:r>
        <w:t>D. 以上都不对</w:t>
      </w:r>
    </w:p>
    <w:p>
      <w:r>
        <w:rPr>
          <w:b/>
          <w:color w:val="008000"/>
        </w:rPr>
        <w:t>正确答案：A</w:t>
      </w:r>
    </w:p>
    <w:p/>
    <w:p>
      <w:r>
        <w:rPr>
          <w:b/>
        </w:rPr>
        <w:t xml:space="preserve">104. 【单选题】 </w:t>
      </w:r>
      <w:r>
        <w:t>下面（）不是回归树的中间节点需要保存的信息。</w:t>
      </w:r>
    </w:p>
    <w:p>
      <w:pPr>
        <w:pStyle w:val="ListBullet"/>
      </w:pPr>
      <w:r>
        <w:t>A. 平均值</w:t>
      </w:r>
    </w:p>
    <w:p>
      <w:pPr>
        <w:pStyle w:val="ListBullet"/>
      </w:pPr>
      <w:r>
        <w:t>B. 分支特征</w:t>
      </w:r>
    </w:p>
    <w:p>
      <w:pPr>
        <w:pStyle w:val="ListBullet"/>
      </w:pPr>
      <w:r>
        <w:t>C. 特征的切分值</w:t>
      </w:r>
    </w:p>
    <w:p>
      <w:pPr>
        <w:pStyle w:val="ListBullet"/>
      </w:pPr>
      <w:r>
        <w:t>D. 样本的类别</w:t>
      </w:r>
    </w:p>
    <w:p>
      <w:r>
        <w:rPr>
          <w:b/>
          <w:color w:val="008000"/>
        </w:rPr>
        <w:t>正确答案：D</w:t>
      </w:r>
    </w:p>
    <w:p/>
    <w:p>
      <w:r>
        <w:rPr>
          <w:b/>
        </w:rPr>
        <w:t xml:space="preserve">105. 【单选题】 </w:t>
      </w:r>
      <w:r>
        <w:t>回归树预测的结果是（）。</w:t>
      </w:r>
    </w:p>
    <w:p>
      <w:pPr>
        <w:pStyle w:val="ListBullet"/>
      </w:pPr>
      <w:r>
        <w:t>A. 类别</w:t>
      </w:r>
    </w:p>
    <w:p>
      <w:pPr>
        <w:pStyle w:val="ListBullet"/>
      </w:pPr>
      <w:r>
        <w:t>B. 值</w:t>
      </w:r>
    </w:p>
    <w:p>
      <w:pPr>
        <w:pStyle w:val="ListBullet"/>
      </w:pPr>
      <w:r>
        <w:t>C. 概率</w:t>
      </w:r>
    </w:p>
    <w:p>
      <w:pPr>
        <w:pStyle w:val="ListBullet"/>
      </w:pPr>
      <w:r>
        <w:t>D. 以上都不是</w:t>
      </w:r>
    </w:p>
    <w:p>
      <w:r>
        <w:rPr>
          <w:b/>
          <w:color w:val="008000"/>
        </w:rPr>
        <w:t>正确答案：B</w:t>
      </w:r>
    </w:p>
    <w:p/>
    <w:p>
      <w:r>
        <w:rPr>
          <w:b/>
        </w:rPr>
        <w:t xml:space="preserve">106. 【单选题】 </w:t>
      </w:r>
      <w:r>
        <w:t>特征工程的主要目标是(        )</w:t>
      </w:r>
    </w:p>
    <w:p>
      <w:pPr>
        <w:pStyle w:val="ListBullet"/>
      </w:pPr>
      <w:r>
        <w:t>A. 增加数据量</w:t>
      </w:r>
    </w:p>
    <w:p>
      <w:pPr>
        <w:pStyle w:val="ListBullet"/>
      </w:pPr>
      <w:r>
        <w:t>B. 从原始数据中提取适合模型训练的特征</w:t>
      </w:r>
    </w:p>
    <w:p>
      <w:pPr>
        <w:pStyle w:val="ListBullet"/>
      </w:pPr>
      <w:r>
        <w:t>C. 替换算法模型</w:t>
      </w:r>
    </w:p>
    <w:p>
      <w:pPr>
        <w:pStyle w:val="ListBullet"/>
      </w:pPr>
      <w:r>
        <w:t>D. 提高数据存储效率</w:t>
      </w:r>
    </w:p>
    <w:p>
      <w:r>
        <w:rPr>
          <w:b/>
          <w:color w:val="008000"/>
        </w:rPr>
        <w:t>正确答案：B</w:t>
      </w:r>
    </w:p>
    <w:p>
      <w:r>
        <w:rPr>
          <w:color w:val="808080"/>
          <w:sz w:val="18"/>
        </w:rPr>
        <w:t>【解析】特征工程的目标是从实例的原始数据中提取出供模型训练的合适特征。</w:t>
      </w:r>
    </w:p>
    <w:p/>
    <w:p>
      <w:r>
        <w:rPr>
          <w:b/>
        </w:rPr>
        <w:t xml:space="preserve">107. 【单选题】 </w:t>
      </w:r>
      <w:r>
        <w:t>以下哪项是特征工程中“衍生”操作的目的(        )</w:t>
      </w:r>
    </w:p>
    <w:p>
      <w:pPr>
        <w:pStyle w:val="ListBullet"/>
      </w:pPr>
      <w:r>
        <w:t>A. 减少特征数量</w:t>
      </w:r>
    </w:p>
    <w:p>
      <w:pPr>
        <w:pStyle w:val="ListBullet"/>
      </w:pPr>
      <w:r>
        <w:t>B. 创造新的特征</w:t>
      </w:r>
    </w:p>
    <w:p>
      <w:pPr>
        <w:pStyle w:val="ListBullet"/>
      </w:pPr>
      <w:r>
        <w:t>C. 删除异常值</w:t>
      </w:r>
    </w:p>
    <w:p>
      <w:pPr>
        <w:pStyle w:val="ListBullet"/>
      </w:pPr>
      <w:r>
        <w:t>D. 标准化数据</w:t>
      </w:r>
    </w:p>
    <w:p>
      <w:r>
        <w:rPr>
          <w:b/>
          <w:color w:val="008000"/>
        </w:rPr>
        <w:t>正确答案：B</w:t>
      </w:r>
    </w:p>
    <w:p>
      <w:r>
        <w:rPr>
          <w:color w:val="808080"/>
          <w:sz w:val="18"/>
        </w:rPr>
        <w:t>【解析】特征工程中的“衍生”操作是通过原始特征创造新的特征，以提升模型表现。</w:t>
      </w:r>
    </w:p>
    <w:p/>
    <w:p>
      <w:r>
        <w:rPr>
          <w:b/>
        </w:rPr>
        <w:t xml:space="preserve">108. 【单选题】 </w:t>
      </w:r>
      <w:r>
        <w:t>在特征工程中，以下哪种可视化方法适合展示离散型特征与离散型标签之间的关系(        )</w:t>
      </w:r>
    </w:p>
    <w:p>
      <w:pPr>
        <w:pStyle w:val="ListBullet"/>
      </w:pPr>
      <w:r>
        <w:t>A. 箱线图</w:t>
      </w:r>
    </w:p>
    <w:p>
      <w:pPr>
        <w:pStyle w:val="ListBullet"/>
      </w:pPr>
      <w:r>
        <w:t>B. 马赛克图</w:t>
      </w:r>
    </w:p>
    <w:p>
      <w:pPr>
        <w:pStyle w:val="ListBullet"/>
      </w:pPr>
      <w:r>
        <w:t>C. 密度图</w:t>
      </w:r>
    </w:p>
    <w:p>
      <w:pPr>
        <w:pStyle w:val="ListBullet"/>
      </w:pPr>
      <w:r>
        <w:t>D. 散点图</w:t>
      </w:r>
    </w:p>
    <w:p>
      <w:r>
        <w:rPr>
          <w:b/>
          <w:color w:val="008000"/>
        </w:rPr>
        <w:t>正确答案：B</w:t>
      </w:r>
    </w:p>
    <w:p>
      <w:r>
        <w:rPr>
          <w:color w:val="808080"/>
          <w:sz w:val="18"/>
        </w:rPr>
        <w:t>【解析】马赛克图常用于展示分类数据(离散型特征与离散型标签)之间的关系。</w:t>
      </w:r>
    </w:p>
    <w:p/>
    <w:p>
      <w:r>
        <w:rPr>
          <w:b/>
        </w:rPr>
        <w:t xml:space="preserve">109. 【单选题】 </w:t>
      </w:r>
      <w:r>
        <w:t>箱线图中，用于识别异常值的常用规则是(        )</w:t>
      </w:r>
    </w:p>
    <w:p>
      <w:pPr>
        <w:pStyle w:val="ListBullet"/>
      </w:pPr>
      <w:r>
        <w:t>A. 超过均值±2倍标准差</w:t>
      </w:r>
    </w:p>
    <w:p>
      <w:pPr>
        <w:pStyle w:val="ListBullet"/>
      </w:pPr>
      <w:r>
        <w:t>B. 超过四分位距(IQR)的1.5倍</w:t>
      </w:r>
    </w:p>
    <w:p>
      <w:pPr>
        <w:pStyle w:val="ListBullet"/>
      </w:pPr>
      <w:r>
        <w:t>C. 超过中位数±3倍标准差</w:t>
      </w:r>
    </w:p>
    <w:p>
      <w:pPr>
        <w:pStyle w:val="ListBullet"/>
      </w:pPr>
      <w:r>
        <w:t>D. 超过最大值或最小值</w:t>
      </w:r>
    </w:p>
    <w:p>
      <w:r>
        <w:rPr>
          <w:b/>
          <w:color w:val="008000"/>
        </w:rPr>
        <w:t>正确答案：B</w:t>
      </w:r>
    </w:p>
    <w:p>
      <w:r>
        <w:rPr>
          <w:color w:val="808080"/>
          <w:sz w:val="18"/>
        </w:rPr>
        <w:t>【解析】箱线图中，超出Q1-1.5×IQR或Q3+1.5×IQR的值被视为异常值。</w:t>
      </w:r>
    </w:p>
    <w:p/>
    <w:p>
      <w:r>
        <w:rPr>
          <w:b/>
        </w:rPr>
        <w:t xml:space="preserve">110. 【单选题】 </w:t>
      </w:r>
      <w:r>
        <w:t>在特征预处理中，独热编码(One-Hot Encoding)主要用于解决什么问题(        )</w:t>
      </w:r>
    </w:p>
    <w:p>
      <w:pPr>
        <w:pStyle w:val="ListBullet"/>
      </w:pPr>
      <w:r>
        <w:t>A. 数据缺失</w:t>
      </w:r>
    </w:p>
    <w:p>
      <w:pPr>
        <w:pStyle w:val="ListBullet"/>
      </w:pPr>
      <w:r>
        <w:t>B. 特征之间的多重共线性</w:t>
      </w:r>
    </w:p>
    <w:p>
      <w:pPr>
        <w:pStyle w:val="ListBullet"/>
      </w:pPr>
      <w:r>
        <w:t>C. 分类特征的无序性问题</w:t>
      </w:r>
    </w:p>
    <w:p>
      <w:pPr>
        <w:pStyle w:val="ListBullet"/>
      </w:pPr>
      <w:r>
        <w:t>D. 数据量过大</w:t>
      </w:r>
    </w:p>
    <w:p>
      <w:r>
        <w:rPr>
          <w:b/>
          <w:color w:val="008000"/>
        </w:rPr>
        <w:t>正确答案：C</w:t>
      </w:r>
    </w:p>
    <w:p>
      <w:r>
        <w:rPr>
          <w:color w:val="808080"/>
          <w:sz w:val="18"/>
        </w:rPr>
        <w:t>【解析】独热编码用于解决分类特征的无序性问题，避免模型误认为类别之间存在顺序关系。</w:t>
      </w:r>
    </w:p>
    <w:p/>
    <w:p>
      <w:r>
        <w:rPr>
          <w:b/>
        </w:rPr>
        <w:t xml:space="preserve">111. 【单选题】 </w:t>
      </w:r>
      <w:r>
        <w:t>以下哪种归一化方法将数据缩放到[0, 1]区间(        )</w:t>
      </w:r>
    </w:p>
    <w:p>
      <w:pPr>
        <w:pStyle w:val="ListBullet"/>
      </w:pPr>
      <w:r>
        <w:t>A. Z-Score标准化</w:t>
      </w:r>
    </w:p>
    <w:p>
      <w:pPr>
        <w:pStyle w:val="ListBullet"/>
      </w:pPr>
      <w:r>
        <w:t>B. 正则化</w:t>
      </w:r>
    </w:p>
    <w:p>
      <w:pPr>
        <w:pStyle w:val="ListBullet"/>
      </w:pPr>
      <w:r>
        <w:t>C. Min-Max归一化</w:t>
      </w:r>
    </w:p>
    <w:p>
      <w:pPr>
        <w:pStyle w:val="ListBullet"/>
      </w:pPr>
      <w:r>
        <w:t>D. 对数变换</w:t>
      </w:r>
    </w:p>
    <w:p>
      <w:r>
        <w:rPr>
          <w:b/>
          <w:color w:val="008000"/>
        </w:rPr>
        <w:t>正确答案：C</w:t>
      </w:r>
    </w:p>
    <w:p>
      <w:r>
        <w:rPr>
          <w:color w:val="808080"/>
          <w:sz w:val="18"/>
        </w:rPr>
        <w:t>【解析】Min-Max归一化通过公式 (x - min)/(max - min) 将数据缩放到[0, 1]区间。</w:t>
      </w:r>
    </w:p>
    <w:p/>
    <w:p>
      <w:r>
        <w:rPr>
          <w:b/>
        </w:rPr>
        <w:t xml:space="preserve">112. 【单选题】 </w:t>
      </w:r>
      <w:r>
        <w:t>在特征处理中，正则化(Normalization)是对哪个维度进行操作(        )</w:t>
      </w:r>
    </w:p>
    <w:p>
      <w:pPr>
        <w:pStyle w:val="ListBullet"/>
      </w:pPr>
      <w:r>
        <w:t>A. 整列(特征)</w:t>
      </w:r>
    </w:p>
    <w:p>
      <w:pPr>
        <w:pStyle w:val="ListBullet"/>
      </w:pPr>
      <w:r>
        <w:t>B. 整行(样本)</w:t>
      </w:r>
    </w:p>
    <w:p>
      <w:pPr>
        <w:pStyle w:val="ListBullet"/>
      </w:pPr>
      <w:r>
        <w:t>C. 整个数据集</w:t>
      </w:r>
    </w:p>
    <w:p>
      <w:pPr>
        <w:pStyle w:val="ListBullet"/>
      </w:pPr>
      <w:r>
        <w:t>D. 标签值</w:t>
      </w:r>
    </w:p>
    <w:p>
      <w:r>
        <w:rPr>
          <w:b/>
          <w:color w:val="008000"/>
        </w:rPr>
        <w:t>正确答案：B</w:t>
      </w:r>
    </w:p>
    <w:p>
      <w:r>
        <w:rPr>
          <w:color w:val="808080"/>
          <w:sz w:val="18"/>
        </w:rPr>
        <w:t>【解析】正则化是对每个样本的所有特征值进行p范数归一化，使样本的范数为1。</w:t>
      </w:r>
    </w:p>
    <w:p/>
    <w:p>
      <w:r>
        <w:rPr>
          <w:b/>
        </w:rPr>
        <w:t xml:space="preserve">113. 【单选题】 </w:t>
      </w:r>
      <w:r>
        <w:t>以下哪种方法常用于处理缺失数据(        )</w:t>
      </w:r>
    </w:p>
    <w:p>
      <w:pPr>
        <w:pStyle w:val="ListBullet"/>
      </w:pPr>
      <w:r>
        <w:t>A. 删除所有含有缺失值的样本</w:t>
      </w:r>
    </w:p>
    <w:p>
      <w:pPr>
        <w:pStyle w:val="ListBullet"/>
      </w:pPr>
      <w:r>
        <w:t>B. 用最可能的值进行插补</w:t>
      </w:r>
    </w:p>
    <w:p>
      <w:pPr>
        <w:pStyle w:val="ListBullet"/>
      </w:pPr>
      <w:r>
        <w:t>C. 忽略缺失值</w:t>
      </w:r>
    </w:p>
    <w:p>
      <w:pPr>
        <w:pStyle w:val="ListBullet"/>
      </w:pPr>
      <w:r>
        <w:t>D. 将所有缺失值设为0</w:t>
      </w:r>
    </w:p>
    <w:p>
      <w:r>
        <w:rPr>
          <w:b/>
          <w:color w:val="008000"/>
        </w:rPr>
        <w:t>正确答案：B</w:t>
      </w:r>
    </w:p>
    <w:p>
      <w:r>
        <w:rPr>
          <w:color w:val="808080"/>
          <w:sz w:val="18"/>
        </w:rPr>
        <w:t>【解析】插补(imputation)是用最可能的值代替缺失值，以最大限度地利用数据。</w:t>
      </w:r>
    </w:p>
    <w:p/>
    <w:p>
      <w:r>
        <w:rPr>
          <w:b/>
        </w:rPr>
        <w:t xml:space="preserve">114. 【单选题】 </w:t>
      </w:r>
      <w:r>
        <w:t>在箱线图中，若中位数更接近箱体的下限，且上须较长，说明数据分布呈(        )</w:t>
      </w:r>
    </w:p>
    <w:p>
      <w:pPr>
        <w:pStyle w:val="ListBullet"/>
      </w:pPr>
      <w:r>
        <w:t>A. 左偏态</w:t>
      </w:r>
    </w:p>
    <w:p>
      <w:pPr>
        <w:pStyle w:val="ListBullet"/>
      </w:pPr>
      <w:r>
        <w:t>B. 右偏态</w:t>
      </w:r>
    </w:p>
    <w:p>
      <w:pPr>
        <w:pStyle w:val="ListBullet"/>
      </w:pPr>
      <w:r>
        <w:t>C. 对称分布</w:t>
      </w:r>
    </w:p>
    <w:p>
      <w:pPr>
        <w:pStyle w:val="ListBullet"/>
      </w:pPr>
      <w:r>
        <w:t>D. 均匀分布</w:t>
      </w:r>
    </w:p>
    <w:p>
      <w:r>
        <w:rPr>
          <w:b/>
          <w:color w:val="008000"/>
        </w:rPr>
        <w:t>正确答案：B</w:t>
      </w:r>
    </w:p>
    <w:p>
      <w:r>
        <w:rPr>
          <w:color w:val="808080"/>
          <w:sz w:val="18"/>
        </w:rPr>
        <w:t>【解析】中位数靠近下限、上须较长，说明数据右侧有长尾，呈右偏态。</w:t>
      </w:r>
    </w:p>
    <w:p/>
    <w:p>
      <w:r>
        <w:rPr>
          <w:b/>
        </w:rPr>
        <w:t xml:space="preserve">115. 【单选题】 </w:t>
      </w:r>
      <w:r>
        <w:t>以下哪个Python库常用于绘制密度图(KDE)(        )</w:t>
      </w:r>
    </w:p>
    <w:p>
      <w:pPr>
        <w:pStyle w:val="ListBullet"/>
      </w:pPr>
      <w:r>
        <w:t>A. pandas</w:t>
      </w:r>
    </w:p>
    <w:p>
      <w:pPr>
        <w:pStyle w:val="ListBullet"/>
      </w:pPr>
      <w:r>
        <w:t>B. numpy</w:t>
      </w:r>
    </w:p>
    <w:p>
      <w:pPr>
        <w:pStyle w:val="ListBullet"/>
      </w:pPr>
      <w:r>
        <w:t>C. matplotlib</w:t>
      </w:r>
    </w:p>
    <w:p>
      <w:pPr>
        <w:pStyle w:val="ListBullet"/>
      </w:pPr>
      <w:r>
        <w:t>D. seaborn</w:t>
      </w:r>
    </w:p>
    <w:p>
      <w:r>
        <w:rPr>
          <w:b/>
          <w:color w:val="008000"/>
        </w:rPr>
        <w:t>正确答案：D</w:t>
      </w:r>
    </w:p>
    <w:p>
      <w:r>
        <w:rPr>
          <w:color w:val="808080"/>
          <w:sz w:val="18"/>
        </w:rPr>
        <w:t>【解析】seaborn库提供了kdeplot函数，专门用于绘制核密度估计图(密度图)。</w:t>
      </w:r>
    </w:p>
    <w:p/>
    <w:p>
      <w:r>
        <w:rPr>
          <w:b/>
        </w:rPr>
        <w:t xml:space="preserve">116. 【单选题】 </w:t>
      </w:r>
      <w:r>
        <w:t>分类问题属于以下哪种学习类型?(</w:t>
      </w:r>
    </w:p>
    <w:p>
      <w:pPr>
        <w:pStyle w:val="ListBullet"/>
      </w:pPr>
      <w:r>
        <w:t>A. 无监督学习</w:t>
      </w:r>
    </w:p>
    <w:p>
      <w:pPr>
        <w:pStyle w:val="ListBullet"/>
      </w:pPr>
      <w:r>
        <w:t>B. 强化学习</w:t>
      </w:r>
    </w:p>
    <w:p>
      <w:pPr>
        <w:pStyle w:val="ListBullet"/>
      </w:pPr>
      <w:r>
        <w:t>C. 监督学习</w:t>
      </w:r>
    </w:p>
    <w:p>
      <w:pPr>
        <w:pStyle w:val="ListBullet"/>
      </w:pPr>
      <w:r>
        <w:t>D. 半监督学习</w:t>
      </w:r>
    </w:p>
    <w:p>
      <w:r>
        <w:rPr>
          <w:b/>
          <w:color w:val="008000"/>
        </w:rPr>
        <w:t>正确答案：C</w:t>
      </w:r>
    </w:p>
    <w:p>
      <w:r>
        <w:rPr>
          <w:color w:val="808080"/>
          <w:sz w:val="18"/>
        </w:rPr>
        <w:t>【解析】分类任务中样本的类别是预先设定的，属于监督学习。</w:t>
      </w:r>
    </w:p>
    <w:p/>
    <w:p>
      <w:r>
        <w:rPr>
          <w:b/>
        </w:rPr>
        <w:t xml:space="preserve">117. 【单选题】 </w:t>
      </w:r>
      <w:r>
        <w:t>在决策树模型中，表示对样本的一个特征进行测试的结点是?(</w:t>
      </w:r>
    </w:p>
    <w:p>
      <w:pPr>
        <w:pStyle w:val="ListBullet"/>
      </w:pPr>
      <w:r>
        <w:t>A. 叶节点</w:t>
      </w:r>
    </w:p>
    <w:p>
      <w:pPr>
        <w:pStyle w:val="ListBullet"/>
      </w:pPr>
      <w:r>
        <w:t>B. 根节点</w:t>
      </w:r>
    </w:p>
    <w:p>
      <w:pPr>
        <w:pStyle w:val="ListBullet"/>
      </w:pPr>
      <w:r>
        <w:t>C. 内部节点</w:t>
      </w:r>
    </w:p>
    <w:p>
      <w:pPr>
        <w:pStyle w:val="ListBullet"/>
      </w:pPr>
      <w:r>
        <w:t>D. 分支节点</w:t>
      </w:r>
    </w:p>
    <w:p>
      <w:r>
        <w:rPr>
          <w:b/>
          <w:color w:val="008000"/>
        </w:rPr>
        <w:t>正确答案：C</w:t>
      </w:r>
    </w:p>
    <w:p>
      <w:r>
        <w:rPr>
          <w:color w:val="808080"/>
          <w:sz w:val="18"/>
        </w:rPr>
        <w:t>【解析】内部节点表示对样本的一个特征进行测试，分支表示测试输出。</w:t>
      </w:r>
    </w:p>
    <w:p/>
    <w:p>
      <w:r>
        <w:rPr>
          <w:b/>
        </w:rPr>
        <w:t xml:space="preserve">118. 【单选题】 </w:t>
      </w:r>
      <w:r>
        <w:t>下列哪种算法不属于决策树算法?(</w:t>
      </w:r>
    </w:p>
    <w:p>
      <w:pPr>
        <w:pStyle w:val="ListBullet"/>
      </w:pPr>
      <w:r>
        <w:t>A. ID3</w:t>
      </w:r>
    </w:p>
    <w:p>
      <w:pPr>
        <w:pStyle w:val="ListBullet"/>
      </w:pPr>
      <w:r>
        <w:t>B. C4.5</w:t>
      </w:r>
    </w:p>
    <w:p>
      <w:pPr>
        <w:pStyle w:val="ListBullet"/>
      </w:pPr>
      <w:r>
        <w:t>C. CART</w:t>
      </w:r>
    </w:p>
    <w:p>
      <w:pPr>
        <w:pStyle w:val="ListBullet"/>
      </w:pPr>
      <w:r>
        <w:t>D. K-Means</w:t>
      </w:r>
    </w:p>
    <w:p>
      <w:r>
        <w:rPr>
          <w:b/>
          <w:color w:val="008000"/>
        </w:rPr>
        <w:t>正确答案：D</w:t>
      </w:r>
    </w:p>
    <w:p>
      <w:r>
        <w:rPr>
          <w:color w:val="808080"/>
          <w:sz w:val="18"/>
        </w:rPr>
        <w:t>【解析】K-Means是聚类算法，不属于决策树算法。</w:t>
      </w:r>
    </w:p>
    <w:p/>
    <w:p>
      <w:r>
        <w:rPr>
          <w:b/>
        </w:rPr>
        <w:t xml:space="preserve">119. 【单选题】 </w:t>
      </w:r>
      <w:r>
        <w:t>在决策树中，用于衡量样本集分裂后不确定性减少程度的指标是?(</w:t>
      </w:r>
    </w:p>
    <w:p>
      <w:pPr>
        <w:pStyle w:val="ListBullet"/>
      </w:pPr>
      <w:r>
        <w:t>A. 基尼指数</w:t>
      </w:r>
    </w:p>
    <w:p>
      <w:pPr>
        <w:pStyle w:val="ListBullet"/>
      </w:pPr>
      <w:r>
        <w:t>B. 信息增益</w:t>
      </w:r>
    </w:p>
    <w:p>
      <w:pPr>
        <w:pStyle w:val="ListBullet"/>
      </w:pPr>
      <w:r>
        <w:t>C. 均方误差</w:t>
      </w:r>
    </w:p>
    <w:p>
      <w:pPr>
        <w:pStyle w:val="ListBullet"/>
      </w:pPr>
      <w:r>
        <w:t>D. 交叉熵</w:t>
      </w:r>
    </w:p>
    <w:p>
      <w:r>
        <w:rPr>
          <w:b/>
          <w:color w:val="008000"/>
        </w:rPr>
        <w:t>正确答案：B</w:t>
      </w:r>
    </w:p>
    <w:p>
      <w:r>
        <w:rPr>
          <w:color w:val="808080"/>
          <w:sz w:val="18"/>
        </w:rPr>
        <w:t>【解析】信息增益用于衡量分裂前后信息熵的减少量。</w:t>
      </w:r>
    </w:p>
    <w:p/>
    <w:p>
      <w:r>
        <w:rPr>
          <w:b/>
        </w:rPr>
        <w:t xml:space="preserve">120. 【单选题】 </w:t>
      </w:r>
      <w:r>
        <w:t>随机森林是一种什么学习方法的典型代表?(</w:t>
      </w:r>
    </w:p>
    <w:p>
      <w:pPr>
        <w:pStyle w:val="ListBullet"/>
      </w:pPr>
      <w:r>
        <w:t>A. 深度学习</w:t>
      </w:r>
    </w:p>
    <w:p>
      <w:pPr>
        <w:pStyle w:val="ListBullet"/>
      </w:pPr>
      <w:r>
        <w:t>B. 集成学习</w:t>
      </w:r>
    </w:p>
    <w:p>
      <w:pPr>
        <w:pStyle w:val="ListBullet"/>
      </w:pPr>
      <w:r>
        <w:t>C. 迁移学习</w:t>
      </w:r>
    </w:p>
    <w:p>
      <w:pPr>
        <w:pStyle w:val="ListBullet"/>
      </w:pPr>
      <w:r>
        <w:t>D. 强化学习</w:t>
      </w:r>
    </w:p>
    <w:p>
      <w:r>
        <w:rPr>
          <w:b/>
          <w:color w:val="008000"/>
        </w:rPr>
        <w:t>正确答案：B</w:t>
      </w:r>
    </w:p>
    <w:p>
      <w:r>
        <w:rPr>
          <w:color w:val="808080"/>
          <w:sz w:val="18"/>
        </w:rPr>
        <w:t>【解析】随机森林由多棵决策树组成，结果通过投票决定，属于集成学习。</w:t>
      </w:r>
    </w:p>
    <w:p/>
    <w:p>
      <w:r>
        <w:rPr>
          <w:b/>
        </w:rPr>
        <w:t xml:space="preserve">121. 【单选题】 </w:t>
      </w:r>
      <w:r>
        <w:t>在二叉决策树中，默认左子树表示什么?(</w:t>
      </w:r>
    </w:p>
    <w:p>
      <w:pPr>
        <w:pStyle w:val="ListBullet"/>
      </w:pPr>
      <w:r>
        <w:t>A. 测试为正的输出</w:t>
      </w:r>
    </w:p>
    <w:p>
      <w:pPr>
        <w:pStyle w:val="ListBullet"/>
      </w:pPr>
      <w:r>
        <w:t>B. 测试为负的输出</w:t>
      </w:r>
    </w:p>
    <w:p>
      <w:pPr>
        <w:pStyle w:val="ListBullet"/>
      </w:pPr>
      <w:r>
        <w:t>C. 测试为空的输出</w:t>
      </w:r>
    </w:p>
    <w:p>
      <w:pPr>
        <w:pStyle w:val="ListBullet"/>
      </w:pPr>
      <w:r>
        <w:t>D. 测试为默认值</w:t>
      </w:r>
    </w:p>
    <w:p>
      <w:r>
        <w:rPr>
          <w:b/>
          <w:color w:val="008000"/>
        </w:rPr>
        <w:t>正确答案：B</w:t>
      </w:r>
    </w:p>
    <w:p>
      <w:r>
        <w:rPr>
          <w:color w:val="808080"/>
          <w:sz w:val="18"/>
        </w:rPr>
        <w:t>【解析】书中规定，左子树默认表示测试为负的输出，右子树为正的输出。</w:t>
      </w:r>
    </w:p>
    <w:p/>
    <w:p>
      <w:r>
        <w:rPr>
          <w:b/>
        </w:rPr>
        <w:t xml:space="preserve">122. 【单选题】 </w:t>
      </w:r>
      <w:r>
        <w:t>在连续值的特征上寻找最佳分裂点时，通常采用的方法是?(</w:t>
      </w:r>
    </w:p>
    <w:p>
      <w:pPr>
        <w:pStyle w:val="ListBullet"/>
      </w:pPr>
      <w:r>
        <w:t>A. 随机选择一个值</w:t>
      </w:r>
    </w:p>
    <w:p>
      <w:pPr>
        <w:pStyle w:val="ListBullet"/>
      </w:pPr>
      <w:r>
        <w:t>B. 取特征值的平均值</w:t>
      </w:r>
    </w:p>
    <w:p>
      <w:pPr>
        <w:pStyle w:val="ListBullet"/>
      </w:pPr>
      <w:r>
        <w:t>C. 将每个特征值作为潜在分裂点</w:t>
      </w:r>
    </w:p>
    <w:p>
      <w:pPr>
        <w:pStyle w:val="ListBullet"/>
      </w:pPr>
      <w:r>
        <w:t>D. 取特征值的中位数</w:t>
      </w:r>
    </w:p>
    <w:p>
      <w:r>
        <w:rPr>
          <w:b/>
          <w:color w:val="008000"/>
        </w:rPr>
        <w:t>正确答案：C</w:t>
      </w:r>
    </w:p>
    <w:p>
      <w:r>
        <w:rPr>
          <w:color w:val="808080"/>
          <w:sz w:val="18"/>
        </w:rPr>
        <w:t>【解析】连续值特征需排序后，将每个特征值作为潜在分裂点进行试分裂。</w:t>
      </w:r>
    </w:p>
    <w:p/>
    <w:p>
      <w:r>
        <w:rPr>
          <w:b/>
        </w:rPr>
        <w:t xml:space="preserve">123. 【单选题】 </w:t>
      </w:r>
      <w:r>
        <w:t>下列哪个库中包含了Sklearn的决策树类?(</w:t>
      </w:r>
    </w:p>
    <w:p>
      <w:pPr>
        <w:pStyle w:val="ListBullet"/>
      </w:pPr>
      <w:r>
        <w:t>A. sklearn.ensemble</w:t>
      </w:r>
    </w:p>
    <w:p>
      <w:pPr>
        <w:pStyle w:val="ListBullet"/>
      </w:pPr>
      <w:r>
        <w:t>B. sklearn.linear_model</w:t>
      </w:r>
    </w:p>
    <w:p>
      <w:pPr>
        <w:pStyle w:val="ListBullet"/>
      </w:pPr>
      <w:r>
        <w:t>C. sklearn.cluster</w:t>
      </w:r>
    </w:p>
    <w:p>
      <w:pPr>
        <w:pStyle w:val="ListBullet"/>
      </w:pPr>
      <w:r>
        <w:t>D. sklearn.tree</w:t>
      </w:r>
    </w:p>
    <w:p>
      <w:r>
        <w:rPr>
          <w:b/>
          <w:color w:val="008000"/>
        </w:rPr>
        <w:t>正确答案：D</w:t>
      </w:r>
    </w:p>
    <w:p>
      <w:r>
        <w:rPr>
          <w:color w:val="808080"/>
          <w:sz w:val="18"/>
        </w:rPr>
        <w:t>【解析】Sklearn中的决策树类在tree包中。</w:t>
      </w:r>
    </w:p>
    <w:p/>
    <w:p>
      <w:r>
        <w:rPr>
          <w:b/>
        </w:rPr>
        <w:t xml:space="preserve">124. 【单选题】 </w:t>
      </w:r>
      <w:r>
        <w:t>在多叉决策树中，内部节点分裂时只选择?(</w:t>
      </w:r>
    </w:p>
    <w:p>
      <w:pPr>
        <w:pStyle w:val="ListBullet"/>
      </w:pPr>
      <w:r>
        <w:t>A. 特征的分裂点</w:t>
      </w:r>
    </w:p>
    <w:p>
      <w:pPr>
        <w:pStyle w:val="ListBullet"/>
      </w:pPr>
      <w:r>
        <w:t>B. 特征的取值</w:t>
      </w:r>
    </w:p>
    <w:p>
      <w:pPr>
        <w:pStyle w:val="ListBullet"/>
      </w:pPr>
      <w:r>
        <w:t>C. 特征本身</w:t>
      </w:r>
    </w:p>
    <w:p>
      <w:pPr>
        <w:pStyle w:val="ListBullet"/>
      </w:pPr>
      <w:r>
        <w:t>D. 特征的权重</w:t>
      </w:r>
    </w:p>
    <w:p>
      <w:r>
        <w:rPr>
          <w:b/>
          <w:color w:val="008000"/>
        </w:rPr>
        <w:t>正确答案：C</w:t>
      </w:r>
    </w:p>
    <w:p>
      <w:r>
        <w:rPr>
          <w:color w:val="808080"/>
          <w:sz w:val="18"/>
        </w:rPr>
        <w:t>【解析】多叉树内部节点只选择特征，按所有取值分裂后计算信息增益。</w:t>
      </w:r>
    </w:p>
    <w:p/>
    <w:p>
      <w:r>
        <w:rPr>
          <w:b/>
        </w:rPr>
        <w:t xml:space="preserve">125. 【单选题】 </w:t>
      </w:r>
      <w:r>
        <w:t>关于先验概率和后验概率，下列说法正确的是?(</w:t>
      </w:r>
    </w:p>
    <w:p>
      <w:pPr>
        <w:pStyle w:val="ListBullet"/>
      </w:pPr>
      <w:r>
        <w:t>A. 先验概率是“由果求因”</w:t>
      </w:r>
    </w:p>
    <w:p>
      <w:pPr>
        <w:pStyle w:val="ListBullet"/>
      </w:pPr>
      <w:r>
        <w:t>B. 后验概率是“由因求果”</w:t>
      </w:r>
    </w:p>
    <w:p>
      <w:pPr>
        <w:pStyle w:val="ListBullet"/>
      </w:pPr>
      <w:r>
        <w:t>C. 先验概率依赖经验观察</w:t>
      </w:r>
    </w:p>
    <w:p>
      <w:pPr>
        <w:pStyle w:val="ListBullet"/>
      </w:pPr>
      <w:r>
        <w:t>D. 后验概率是根据结果推断原因的概率</w:t>
      </w:r>
    </w:p>
    <w:p>
      <w:r>
        <w:rPr>
          <w:b/>
          <w:color w:val="008000"/>
        </w:rPr>
        <w:t>正确答案：D</w:t>
      </w:r>
    </w:p>
    <w:p>
      <w:r>
        <w:rPr>
          <w:color w:val="808080"/>
          <w:sz w:val="18"/>
        </w:rPr>
        <w:t>【解析】后验概率是根据结果(如迟到)推断原因(如生病)的概率，是“由果求因”。一.单选题（共3题,60.0分）</w:t>
      </w:r>
    </w:p>
    <w:p/>
    <w:p>
      <w:r>
        <w:rPr>
          <w:b/>
        </w:rPr>
        <w:t xml:space="preserve">126. 【单选题】 </w:t>
      </w:r>
      <w:r>
        <w:t>关于线性回归和非线性回归的描述，以下说法正确的是?( )</w:t>
      </w:r>
    </w:p>
    <w:p>
      <w:pPr>
        <w:pStyle w:val="ListBullet"/>
      </w:pPr>
      <w:r>
        <w:t>A. 线性回归使用曲线或曲面进行拟合，非线性回归使用直线或平面</w:t>
      </w:r>
    </w:p>
    <w:p>
      <w:pPr>
        <w:pStyle w:val="ListBullet"/>
      </w:pPr>
      <w:r>
        <w:t>B. 线性回归的近似能力通常比非线性回归更强</w:t>
      </w:r>
    </w:p>
    <w:p>
      <w:pPr>
        <w:pStyle w:val="ListBullet"/>
      </w:pPr>
      <w:r>
        <w:t>C. 非线性回归使用曲线或曲面逼近样本分布，贴近能力更强</w:t>
      </w:r>
    </w:p>
    <w:p>
      <w:pPr>
        <w:pStyle w:val="ListBullet"/>
      </w:pPr>
      <w:r>
        <w:t>D. 多项式回归属于严格的线性回归方法</w:t>
      </w:r>
    </w:p>
    <w:p>
      <w:r>
        <w:rPr>
          <w:b/>
          <w:color w:val="008000"/>
        </w:rPr>
        <w:t>正确答案：C</w:t>
      </w:r>
    </w:p>
    <w:p>
      <w:r>
        <w:rPr>
          <w:color w:val="808080"/>
          <w:sz w:val="18"/>
        </w:rPr>
        <w:t>【解析】非线性回归使用曲线或曲面逼近原始样本分布，其"贴近"原始分布的能力一般较线性回归更强。</w:t>
      </w:r>
    </w:p>
    <w:p/>
    <w:p>
      <w:r>
        <w:rPr>
          <w:b/>
        </w:rPr>
        <w:t xml:space="preserve">127. 【单选题】 </w:t>
      </w:r>
      <w:r>
        <w:t>多项式回归的基本思想是?( )</w:t>
      </w:r>
    </w:p>
    <w:p>
      <w:pPr>
        <w:pStyle w:val="ListBullet"/>
      </w:pPr>
      <w:r>
        <w:t>A. 用直线或平面近似样本分布</w:t>
      </w:r>
    </w:p>
    <w:p>
      <w:pPr>
        <w:pStyle w:val="ListBullet"/>
      </w:pPr>
      <w:r>
        <w:t>B. 用复杂的神经网络拟合数据</w:t>
      </w:r>
    </w:p>
    <w:p>
      <w:pPr>
        <w:pStyle w:val="ListBullet"/>
      </w:pPr>
      <w:r>
        <w:t>C. 用多项式表达式逼近样本分布</w:t>
      </w:r>
    </w:p>
    <w:p>
      <w:pPr>
        <w:pStyle w:val="ListBullet"/>
      </w:pPr>
      <w:r>
        <w:t>D. 用聚类方法处理回归问题</w:t>
      </w:r>
    </w:p>
    <w:p>
      <w:r>
        <w:rPr>
          <w:b/>
          <w:color w:val="008000"/>
        </w:rPr>
        <w:t>正确答案：C</w:t>
      </w:r>
    </w:p>
    <w:p>
      <w:r>
        <w:rPr>
          <w:color w:val="808080"/>
          <w:sz w:val="18"/>
        </w:rPr>
        <w:t>【解析】多项式回归是通过多项式表达式(由变量和系数通过有限次加减法、乘法及自然数幂次的乘方运算得到)来逼近原始样本在空间中的分布。</w:t>
      </w:r>
    </w:p>
    <w:p/>
    <w:p>
      <w:r>
        <w:rPr>
          <w:b/>
        </w:rPr>
        <w:t xml:space="preserve">128. 【单选题】 </w:t>
      </w:r>
      <w:r>
        <w:t>在多项式回归示例中，采用什么方法完成三次多项式拟合?( )</w:t>
      </w:r>
    </w:p>
    <w:p>
      <w:pPr>
        <w:pStyle w:val="ListBullet"/>
      </w:pPr>
      <w:r>
        <w:t>A. 直接使用非线性优化算法</w:t>
      </w:r>
    </w:p>
    <w:p>
      <w:pPr>
        <w:pStyle w:val="ListBullet"/>
      </w:pPr>
      <w:r>
        <w:t>B. 使用神经网络模型</w:t>
      </w:r>
    </w:p>
    <w:p>
      <w:pPr>
        <w:pStyle w:val="ListBullet"/>
      </w:pPr>
      <w:r>
        <w:t>C. 转化为线性回归问题并使用LinearRegression函数</w:t>
      </w:r>
    </w:p>
    <w:p>
      <w:pPr>
        <w:pStyle w:val="ListBullet"/>
      </w:pPr>
      <w:r>
        <w:t>D. 使用决策树算法</w:t>
      </w:r>
    </w:p>
    <w:p>
      <w:r>
        <w:rPr>
          <w:b/>
          <w:color w:val="008000"/>
        </w:rPr>
        <w:t>正确答案：C</w:t>
      </w:r>
    </w:p>
    <w:p>
      <w:r>
        <w:rPr>
          <w:color w:val="808080"/>
          <w:sz w:val="18"/>
        </w:rPr>
        <w:t>【解析】示例中通过特征构造将多项式回归问题转化为线性回归问题，使用sklearn.linear_model包中的LinearRegression函数完成拟合。</w:t>
      </w:r>
    </w:p>
    <w:p/>
    <w:p>
      <w:r>
        <w:rPr>
          <w:b/>
        </w:rPr>
        <w:t xml:space="preserve">129. 【判断题】 </w:t>
      </w:r>
      <w:r>
        <w:t>线性回归只能用直线来近似样本分布，无法使用曲面进行拟合。( )</w:t>
      </w:r>
    </w:p>
    <w:p>
      <w:pPr>
        <w:pStyle w:val="ListBullet"/>
      </w:pPr>
      <w:r>
        <w:t>F. 错误</w:t>
      </w:r>
    </w:p>
    <w:p>
      <w:pPr>
        <w:pStyle w:val="ListBullet"/>
      </w:pPr>
      <w:r>
        <w:t>T. 正确</w:t>
      </w:r>
    </w:p>
    <w:p>
      <w:r>
        <w:rPr>
          <w:b/>
          <w:color w:val="008000"/>
        </w:rPr>
        <w:t>正确答案：F</w:t>
      </w:r>
    </w:p>
    <w:p>
      <w:r>
        <w:rPr>
          <w:color w:val="808080"/>
          <w:sz w:val="18"/>
        </w:rPr>
        <w:t>【解析】线性回归可以使用直线或平面(超平面)来近似原始样本在空间中的分布，对于多维情况就是使用超平面。</w:t>
      </w:r>
    </w:p>
    <w:p/>
    <w:p>
      <w:r>
        <w:rPr>
          <w:b/>
        </w:rPr>
        <w:t xml:space="preserve">130. 【判断题】 </w:t>
      </w:r>
      <w:r>
        <w:t>多项式回归通过特征构造可以将非线性问题转化为线性问题来解决。( )</w:t>
      </w:r>
    </w:p>
    <w:p>
      <w:pPr>
        <w:pStyle w:val="ListBullet"/>
      </w:pPr>
      <w:r>
        <w:t>F. 错误</w:t>
      </w:r>
    </w:p>
    <w:p>
      <w:pPr>
        <w:pStyle w:val="ListBullet"/>
      </w:pPr>
      <w:r>
        <w:t>T. 正确</w:t>
      </w:r>
    </w:p>
    <w:p>
      <w:r>
        <w:rPr>
          <w:b/>
          <w:color w:val="008000"/>
        </w:rPr>
        <w:t>正确答案：T</w:t>
      </w:r>
    </w:p>
    <w:p>
      <w:r>
        <w:rPr>
          <w:color w:val="808080"/>
          <w:sz w:val="18"/>
        </w:rPr>
        <w:t>【解析】通过构造多项式特征(如x²、x³等)，多项式回归问题可以转化为多元线性回归问题，从而使用线性回归方法求解。</w:t>
      </w:r>
    </w:p>
    <w:p/>
    <w:p>
      <w:r>
        <w:rPr>
          <w:b/>
        </w:rPr>
        <w:t xml:space="preserve">131. 【单选题】 </w:t>
      </w:r>
      <w:r>
        <w:t>在机器学习中，模型在训练集上的误差称为(        )</w:t>
      </w:r>
    </w:p>
    <w:p>
      <w:pPr>
        <w:pStyle w:val="ListBullet"/>
      </w:pPr>
      <w:r>
        <w:t>A. 泛化误差</w:t>
      </w:r>
    </w:p>
    <w:p>
      <w:pPr>
        <w:pStyle w:val="ListBullet"/>
      </w:pPr>
      <w:r>
        <w:t>B. 测试误差</w:t>
      </w:r>
    </w:p>
    <w:p>
      <w:pPr>
        <w:pStyle w:val="ListBullet"/>
      </w:pPr>
      <w:r>
        <w:t>C. 训练误差</w:t>
      </w:r>
    </w:p>
    <w:p>
      <w:pPr>
        <w:pStyle w:val="ListBullet"/>
      </w:pPr>
      <w:r>
        <w:t>D. 交叉验证误差</w:t>
      </w:r>
    </w:p>
    <w:p>
      <w:r>
        <w:rPr>
          <w:b/>
          <w:color w:val="008000"/>
        </w:rPr>
        <w:t>正确答案：C</w:t>
      </w:r>
    </w:p>
    <w:p>
      <w:r>
        <w:rPr>
          <w:color w:val="808080"/>
          <w:sz w:val="18"/>
        </w:rPr>
        <w:t>【解析】训练误差是指模型在训练集上的误差，而泛化误差和测试误差是针对新样本的。</w:t>
      </w:r>
    </w:p>
    <w:p/>
    <w:p>
      <w:r>
        <w:rPr>
          <w:b/>
        </w:rPr>
        <w:t xml:space="preserve">132. 【单选题】 </w:t>
      </w:r>
      <w:r>
        <w:t>以下哪种情况属于欠拟合(        )</w:t>
      </w:r>
    </w:p>
    <w:p>
      <w:pPr>
        <w:pStyle w:val="ListBullet"/>
      </w:pPr>
      <w:r>
        <w:t>A. 训练误差低，测试误差高</w:t>
      </w:r>
    </w:p>
    <w:p>
      <w:pPr>
        <w:pStyle w:val="ListBullet"/>
      </w:pPr>
      <w:r>
        <w:t>B. 训练误差高，测试误差高</w:t>
      </w:r>
    </w:p>
    <w:p>
      <w:pPr>
        <w:pStyle w:val="ListBullet"/>
      </w:pPr>
      <w:r>
        <w:t>C. 训练误差低，测试误差低</w:t>
      </w:r>
    </w:p>
    <w:p>
      <w:pPr>
        <w:pStyle w:val="ListBullet"/>
      </w:pPr>
      <w:r>
        <w:t>D. 训练误差高，测试误差低</w:t>
      </w:r>
    </w:p>
    <w:p>
      <w:r>
        <w:rPr>
          <w:b/>
          <w:color w:val="008000"/>
        </w:rPr>
        <w:t>正确答案：B</w:t>
      </w:r>
    </w:p>
    <w:p>
      <w:r>
        <w:rPr>
          <w:color w:val="808080"/>
          <w:sz w:val="18"/>
        </w:rPr>
        <w:t>【解析】欠拟合是指模型在训练集上就无法获得足够低的误差，训练误差和测试误差都高。</w:t>
      </w:r>
    </w:p>
    <w:p/>
    <w:p>
      <w:r>
        <w:rPr>
          <w:b/>
        </w:rPr>
        <w:t xml:space="preserve">133. 【单选题】 </w:t>
      </w:r>
      <w:r>
        <w:t>关于过拟合，下列说法正确的是(        )</w:t>
      </w:r>
    </w:p>
    <w:p>
      <w:pPr>
        <w:pStyle w:val="ListBullet"/>
      </w:pPr>
      <w:r>
        <w:t>A. 模型复杂度低于实际问题</w:t>
      </w:r>
    </w:p>
    <w:p>
      <w:pPr>
        <w:pStyle w:val="ListBullet"/>
      </w:pPr>
      <w:r>
        <w:t>B. 训练误差低，测试误差高</w:t>
      </w:r>
    </w:p>
    <w:p>
      <w:pPr>
        <w:pStyle w:val="ListBullet"/>
      </w:pPr>
      <w:r>
        <w:t>C. 训练误差高，测试误差低</w:t>
      </w:r>
    </w:p>
    <w:p>
      <w:pPr>
        <w:pStyle w:val="ListBullet"/>
      </w:pPr>
      <w:r>
        <w:t>D. 模型在训练集上表现差</w:t>
      </w:r>
    </w:p>
    <w:p>
      <w:r>
        <w:rPr>
          <w:b/>
          <w:color w:val="008000"/>
        </w:rPr>
        <w:t>正确答案：B</w:t>
      </w:r>
    </w:p>
    <w:p>
      <w:r>
        <w:rPr>
          <w:color w:val="808080"/>
          <w:sz w:val="18"/>
        </w:rPr>
        <w:t>【解析】过拟合是指模型在训练集上表现很好，但在测试集上表现差，即训练误差低、测试误差高。</w:t>
      </w:r>
    </w:p>
    <w:p/>
    <w:p>
      <w:r>
        <w:rPr>
          <w:b/>
        </w:rPr>
        <w:t xml:space="preserve">134. 【单选题】 </w:t>
      </w:r>
      <w:r>
        <w:t>下列哪项不是造成过拟合的主要原因(        )</w:t>
      </w:r>
    </w:p>
    <w:p>
      <w:pPr>
        <w:pStyle w:val="ListBullet"/>
      </w:pPr>
      <w:r>
        <w:t>A. 训练数据集样本单一、样本不足</w:t>
      </w:r>
    </w:p>
    <w:p>
      <w:pPr>
        <w:pStyle w:val="ListBullet"/>
      </w:pPr>
      <w:r>
        <w:t>B. 训练数据中噪声干扰过大</w:t>
      </w:r>
    </w:p>
    <w:p>
      <w:pPr>
        <w:pStyle w:val="ListBullet"/>
      </w:pPr>
      <w:r>
        <w:t>C. 模型过于复杂</w:t>
      </w:r>
    </w:p>
    <w:p>
      <w:pPr>
        <w:pStyle w:val="ListBullet"/>
      </w:pPr>
      <w:r>
        <w:t>D. 训练数据量过大</w:t>
      </w:r>
    </w:p>
    <w:p>
      <w:r>
        <w:rPr>
          <w:b/>
          <w:color w:val="008000"/>
        </w:rPr>
        <w:t>正确答案：D</w:t>
      </w:r>
    </w:p>
    <w:p>
      <w:r>
        <w:rPr>
          <w:color w:val="808080"/>
          <w:sz w:val="18"/>
        </w:rPr>
        <w:t>【解析】训练数据量过大通常有助于抑制过拟合，而不是造成过拟合的原因。</w:t>
      </w:r>
    </w:p>
    <w:p/>
    <w:p>
      <w:r>
        <w:rPr>
          <w:b/>
        </w:rPr>
        <w:t xml:space="preserve">135. 【单选题】 </w:t>
      </w:r>
      <w:r>
        <w:t>在机器学习中，验证集的主要作用是(        )</w:t>
      </w:r>
    </w:p>
    <w:p>
      <w:pPr>
        <w:pStyle w:val="ListBullet"/>
      </w:pPr>
      <w:r>
        <w:t>A. 用于最终评估模型泛化能力</w:t>
      </w:r>
    </w:p>
    <w:p>
      <w:pPr>
        <w:pStyle w:val="ListBullet"/>
      </w:pPr>
      <w:r>
        <w:t>B. 用于训练模型参数</w:t>
      </w:r>
    </w:p>
    <w:p>
      <w:pPr>
        <w:pStyle w:val="ListBullet"/>
      </w:pPr>
      <w:r>
        <w:t>C. 用于调整模型超参数和初步评估模型能力</w:t>
      </w:r>
    </w:p>
    <w:p>
      <w:pPr>
        <w:pStyle w:val="ListBullet"/>
      </w:pPr>
      <w:r>
        <w:t>D. 用于增加训练样本量</w:t>
      </w:r>
    </w:p>
    <w:p>
      <w:r>
        <w:rPr>
          <w:b/>
          <w:color w:val="008000"/>
        </w:rPr>
        <w:t>正确答案：C</w:t>
      </w:r>
    </w:p>
    <w:p>
      <w:r>
        <w:rPr>
          <w:color w:val="808080"/>
          <w:sz w:val="18"/>
        </w:rPr>
        <w:t>【解析】验证集用于模型训练过程中调整超参数和初步评估泛化能力，测试集才用于最终评估。</w:t>
      </w:r>
    </w:p>
    <w:p/>
    <w:p>
      <w:r>
        <w:rPr>
          <w:b/>
        </w:rPr>
        <w:t xml:space="preserve">136. 【单选题】 </w:t>
      </w:r>
      <w:r>
        <w:t>K折交叉验证中，以下说法正确的是(        )</w:t>
      </w:r>
    </w:p>
    <w:p>
      <w:pPr>
        <w:pStyle w:val="ListBullet"/>
      </w:pPr>
      <w:r>
        <w:t>A. 将样本集随机划分为K个互不相交的子集，每个子集轮流作为验证集</w:t>
      </w:r>
    </w:p>
    <w:p>
      <w:pPr>
        <w:pStyle w:val="ListBullet"/>
      </w:pPr>
      <w:r>
        <w:t>B. 将样本集随机划分为K个互不相交的子集，每个子集轮流作为训练集</w:t>
      </w:r>
    </w:p>
    <w:p>
      <w:pPr>
        <w:pStyle w:val="ListBullet"/>
      </w:pPr>
      <w:r>
        <w:t>C. K折交叉验证不需要测试集</w:t>
      </w:r>
    </w:p>
    <w:p>
      <w:pPr>
        <w:pStyle w:val="ListBullet"/>
      </w:pPr>
      <w:r>
        <w:t>D. K折交叉验证的评估准确性低于保持法</w:t>
      </w:r>
    </w:p>
    <w:p>
      <w:r>
        <w:rPr>
          <w:b/>
          <w:color w:val="008000"/>
        </w:rPr>
        <w:t>正确答案：A</w:t>
      </w:r>
    </w:p>
    <w:p>
      <w:r>
        <w:rPr>
          <w:color w:val="808080"/>
          <w:sz w:val="18"/>
        </w:rPr>
        <w:t>【解析】K折交叉验证是将样本随机划分为K个互不相交的子集，每个子集轮流作为验证集，其余作为训练集，其评估准确性一般高于保持法。</w:t>
      </w:r>
    </w:p>
    <w:p/>
    <w:p>
      <w:r>
        <w:rPr>
          <w:b/>
        </w:rPr>
        <w:t xml:space="preserve">137. 【单选题】 </w:t>
      </w:r>
      <w:r>
        <w:t>在学习曲线中，当训练数据很小时，通常会出现什么情况(        )</w:t>
      </w:r>
    </w:p>
    <w:p>
      <w:pPr>
        <w:pStyle w:val="ListBullet"/>
      </w:pPr>
      <w:r>
        <w:t>A. 欠拟合</w:t>
      </w:r>
    </w:p>
    <w:p>
      <w:pPr>
        <w:pStyle w:val="ListBullet"/>
      </w:pPr>
      <w:r>
        <w:t>B. 过拟合</w:t>
      </w:r>
    </w:p>
    <w:p>
      <w:pPr>
        <w:pStyle w:val="ListBullet"/>
      </w:pPr>
      <w:r>
        <w:t>C. 泛化能力最强</w:t>
      </w:r>
    </w:p>
    <w:p>
      <w:pPr>
        <w:pStyle w:val="ListBullet"/>
      </w:pPr>
      <w:r>
        <w:t>D. 训练误差和验证误差都很大</w:t>
      </w:r>
    </w:p>
    <w:p>
      <w:r>
        <w:rPr>
          <w:b/>
          <w:color w:val="008000"/>
        </w:rPr>
        <w:t>正确答案：B</w:t>
      </w:r>
    </w:p>
    <w:p>
      <w:r>
        <w:rPr>
          <w:color w:val="808080"/>
          <w:sz w:val="18"/>
        </w:rPr>
        <w:t>【解析】当训练数据很小时，模型容易在训练集上达到很低误差，处于过拟合状态。</w:t>
      </w:r>
    </w:p>
    <w:p/>
    <w:p>
      <w:r>
        <w:rPr>
          <w:b/>
        </w:rPr>
        <w:t xml:space="preserve">138. 【单选题】 </w:t>
      </w:r>
      <w:r>
        <w:t>以下哪种方法主要用于抑制神经网络的过拟合(        )</w:t>
      </w:r>
    </w:p>
    <w:p>
      <w:pPr>
        <w:pStyle w:val="ListBullet"/>
      </w:pPr>
      <w:r>
        <w:t>A. 正则化</w:t>
      </w:r>
    </w:p>
    <w:p>
      <w:pPr>
        <w:pStyle w:val="ListBullet"/>
      </w:pPr>
      <w:r>
        <w:t>B. 早停法</w:t>
      </w:r>
    </w:p>
    <w:p>
      <w:pPr>
        <w:pStyle w:val="ListBullet"/>
      </w:pPr>
      <w:r>
        <w:t>C. 随机失活(Dropout)</w:t>
      </w:r>
    </w:p>
    <w:p>
      <w:pPr>
        <w:pStyle w:val="ListBullet"/>
      </w:pPr>
      <w:r>
        <w:t>D. 数据扩增</w:t>
      </w:r>
    </w:p>
    <w:p>
      <w:r>
        <w:rPr>
          <w:b/>
          <w:color w:val="008000"/>
        </w:rPr>
        <w:t>正确答案：C</w:t>
      </w:r>
    </w:p>
    <w:p>
      <w:r>
        <w:rPr>
          <w:color w:val="808080"/>
          <w:sz w:val="18"/>
        </w:rPr>
        <w:t>【解析】随机失活(Dropout)是专门应用于神经网络抑制过拟合的方法，通过随机使部分神经元临时失效来实现。</w:t>
      </w:r>
    </w:p>
    <w:p/>
    <w:p>
      <w:r>
        <w:rPr>
          <w:b/>
        </w:rPr>
        <w:t xml:space="preserve">139. 【单选题】 </w:t>
      </w:r>
      <w:r>
        <w:t>关于向量相关系数，下列说法错误的是(        )</w:t>
      </w:r>
    </w:p>
    <w:p>
      <w:pPr>
        <w:pStyle w:val="ListBullet"/>
      </w:pPr>
      <w:r>
        <w:t>A. 相关系数接近1表示强正相关</w:t>
      </w:r>
    </w:p>
    <w:p>
      <w:pPr>
        <w:pStyle w:val="ListBullet"/>
      </w:pPr>
      <w:r>
        <w:t>B. 相关系数接近0表示没有线性关系</w:t>
      </w:r>
    </w:p>
    <w:p>
      <w:pPr>
        <w:pStyle w:val="ListBullet"/>
      </w:pPr>
      <w:r>
        <w:t>C. 相关系数为1时，两个向量完全相同</w:t>
      </w:r>
    </w:p>
    <w:p>
      <w:pPr>
        <w:pStyle w:val="ListBullet"/>
      </w:pPr>
      <w:r>
        <w:t>D. 高相关性并不完全等价于高预测精度</w:t>
      </w:r>
    </w:p>
    <w:p>
      <w:r>
        <w:rPr>
          <w:b/>
          <w:color w:val="008000"/>
        </w:rPr>
        <w:t>正确答案：C</w:t>
      </w:r>
    </w:p>
    <w:p>
      <w:r>
        <w:rPr>
          <w:color w:val="808080"/>
          <w:sz w:val="18"/>
        </w:rPr>
        <w:t>【解析】相关系数为1表示完全正相关，但不代表两个向量完全相同，只是线性比例关系。</w:t>
      </w:r>
    </w:p>
    <w:p/>
    <w:p>
      <w:r>
        <w:rPr>
          <w:b/>
        </w:rPr>
        <w:t xml:space="preserve">140. 【单选题】 </w:t>
      </w:r>
      <w:r>
        <w:t>如果样本矩阵中两个特征列有强烈的线性相关性，会导致(        )</w:t>
      </w:r>
    </w:p>
    <w:p>
      <w:pPr>
        <w:pStyle w:val="ListBullet"/>
      </w:pPr>
      <w:r>
        <w:t>A. 模型稳定性增强</w:t>
      </w:r>
    </w:p>
    <w:p>
      <w:pPr>
        <w:pStyle w:val="ListBullet"/>
      </w:pPr>
      <w:r>
        <w:t>B. 模型方差较小</w:t>
      </w:r>
    </w:p>
    <w:p>
      <w:pPr>
        <w:pStyle w:val="ListBullet"/>
      </w:pPr>
      <w:r>
        <w:t>C. 模型系数不固定，方差较大</w:t>
      </w:r>
    </w:p>
    <w:p>
      <w:pPr>
        <w:pStyle w:val="ListBullet"/>
      </w:pPr>
      <w:r>
        <w:t>D. 模型预测精度提高</w:t>
      </w:r>
    </w:p>
    <w:p>
      <w:r>
        <w:rPr>
          <w:b/>
          <w:color w:val="008000"/>
        </w:rPr>
        <w:t>正确答案：C</w:t>
      </w:r>
    </w:p>
    <w:p>
      <w:r>
        <w:rPr>
          <w:color w:val="808080"/>
          <w:sz w:val="18"/>
        </w:rPr>
        <w:t>【解析】两个特征强相关时，系数可以在保持预测值稳定的情况下相互补偿，导致模型系数不固定，方差较大。一.单选题（共3题,60.0分）</w:t>
      </w:r>
    </w:p>
    <w:p/>
    <w:p>
      <w:r>
        <w:rPr>
          <w:b/>
        </w:rPr>
        <w:t xml:space="preserve">141. 【单选题】 </w:t>
      </w:r>
      <w:r>
        <w:t>关于Hessian矩阵的特征值，以下说法正确的是?( )</w:t>
      </w:r>
    </w:p>
    <w:p>
      <w:pPr>
        <w:pStyle w:val="ListBullet"/>
      </w:pPr>
      <w:r>
        <w:t>A. 所有特征值均为正时，函数在该点处为极小值点</w:t>
      </w:r>
    </w:p>
    <w:p>
      <w:pPr>
        <w:pStyle w:val="ListBullet"/>
      </w:pPr>
      <w:r>
        <w:t>B. 所有特征值均为负时，函数在该点处为极小值点</w:t>
      </w:r>
    </w:p>
    <w:p>
      <w:pPr>
        <w:pStyle w:val="ListBullet"/>
      </w:pPr>
      <w:r>
        <w:t>C. 所有特征值均为正时，函数在该点处为极大值点</w:t>
      </w:r>
    </w:p>
    <w:p>
      <w:pPr>
        <w:pStyle w:val="ListBullet"/>
      </w:pPr>
      <w:r>
        <w:t>D. 所有特征值均为负时，函数在该点处为鞍点</w:t>
      </w:r>
    </w:p>
    <w:p>
      <w:r>
        <w:rPr>
          <w:b/>
          <w:color w:val="008000"/>
        </w:rPr>
        <w:t>正确答案：A</w:t>
      </w:r>
    </w:p>
    <w:p>
      <w:r>
        <w:rPr>
          <w:color w:val="808080"/>
          <w:sz w:val="18"/>
        </w:rPr>
        <w:t>【解析】Hessian矩阵所有特征值均为正时，函数在该点处开口向上，为局部极小值点。</w:t>
      </w:r>
    </w:p>
    <w:p/>
    <w:p>
      <w:r>
        <w:rPr>
          <w:b/>
        </w:rPr>
        <w:t xml:space="preserve">142. 【单选题】 </w:t>
      </w:r>
      <w:r>
        <w:t>梯度下降法在参数更新时，方向是?( )</w:t>
      </w:r>
    </w:p>
    <w:p>
      <w:pPr>
        <w:pStyle w:val="ListBullet"/>
      </w:pPr>
      <w:r>
        <w:t>A. 沿梯度方向</w:t>
      </w:r>
    </w:p>
    <w:p>
      <w:pPr>
        <w:pStyle w:val="ListBullet"/>
      </w:pPr>
      <w:r>
        <w:t>B. 沿梯度反方向</w:t>
      </w:r>
    </w:p>
    <w:p>
      <w:pPr>
        <w:pStyle w:val="ListBullet"/>
      </w:pPr>
      <w:r>
        <w:t>C. 沿切线方向</w:t>
      </w:r>
    </w:p>
    <w:p>
      <w:pPr>
        <w:pStyle w:val="ListBullet"/>
      </w:pPr>
      <w:r>
        <w:t>D. 沿曲率方向</w:t>
      </w:r>
    </w:p>
    <w:p>
      <w:r>
        <w:rPr>
          <w:b/>
          <w:color w:val="008000"/>
        </w:rPr>
        <w:t>正确答案：B</w:t>
      </w:r>
    </w:p>
    <w:p>
      <w:r>
        <w:rPr>
          <w:color w:val="808080"/>
          <w:sz w:val="18"/>
        </w:rPr>
        <w:t>【解析】梯度下降法通过沿梯度反方向迭代更新参数，以逐步减小函数值。</w:t>
      </w:r>
    </w:p>
    <w:p/>
    <w:p>
      <w:r>
        <w:rPr>
          <w:b/>
        </w:rPr>
        <w:t xml:space="preserve">143. 【单选题】 </w:t>
      </w:r>
      <w:r>
        <w:t>牛顿法在迭代过程中使用什么来建立更新关系?( )</w:t>
      </w:r>
    </w:p>
    <w:p>
      <w:pPr>
        <w:pStyle w:val="ListBullet"/>
      </w:pPr>
      <w:r>
        <w:t>A. 梯度</w:t>
      </w:r>
    </w:p>
    <w:p>
      <w:pPr>
        <w:pStyle w:val="ListBullet"/>
      </w:pPr>
      <w:r>
        <w:t>B. 切线</w:t>
      </w:r>
    </w:p>
    <w:p>
      <w:pPr>
        <w:pStyle w:val="ListBullet"/>
      </w:pPr>
      <w:r>
        <w:t>C. 曲率</w:t>
      </w:r>
    </w:p>
    <w:p>
      <w:pPr>
        <w:pStyle w:val="ListBullet"/>
      </w:pPr>
      <w:r>
        <w:t>D. 积分</w:t>
      </w:r>
    </w:p>
    <w:p>
      <w:r>
        <w:rPr>
          <w:b/>
          <w:color w:val="008000"/>
        </w:rPr>
        <w:t>正确答案：B</w:t>
      </w:r>
    </w:p>
    <w:p>
      <w:r>
        <w:rPr>
          <w:color w:val="808080"/>
          <w:sz w:val="18"/>
        </w:rPr>
        <w:t>【解析】牛顿法利用当前点的切线与x轴的交点作为下一轮迭代的起点。</w:t>
      </w:r>
    </w:p>
    <w:p/>
    <w:p>
      <w:r>
        <w:rPr>
          <w:b/>
        </w:rPr>
        <w:t xml:space="preserve">144. 【判断题】 </w:t>
      </w:r>
      <w:r>
        <w:t>当一阶导数等于0且二阶导数大于0时，该点为极大值点。( )</w:t>
      </w:r>
    </w:p>
    <w:p>
      <w:pPr>
        <w:pStyle w:val="ListBullet"/>
      </w:pPr>
      <w:r>
        <w:t>F. 错误</w:t>
      </w:r>
    </w:p>
    <w:p>
      <w:pPr>
        <w:pStyle w:val="ListBullet"/>
      </w:pPr>
      <w:r>
        <w:t>T. 正确</w:t>
      </w:r>
    </w:p>
    <w:p>
      <w:r>
        <w:rPr>
          <w:b/>
          <w:color w:val="008000"/>
        </w:rPr>
        <w:t>正确答案：F</w:t>
      </w:r>
    </w:p>
    <w:p>
      <w:r>
        <w:rPr>
          <w:color w:val="808080"/>
          <w:sz w:val="18"/>
        </w:rPr>
        <w:t>【解析】一阶导数为0且二阶导数大于0时，该点为极小值点;若二阶导数小于0，则为极大值点。</w:t>
      </w:r>
    </w:p>
    <w:p/>
    <w:p>
      <w:r>
        <w:rPr>
          <w:b/>
        </w:rPr>
        <w:t xml:space="preserve">145. 【判断题】 </w:t>
      </w:r>
      <w:r>
        <w:t>对称矩阵正定的充分必要条件是所有特征值均为正数。( )</w:t>
      </w:r>
    </w:p>
    <w:p>
      <w:pPr>
        <w:pStyle w:val="ListBullet"/>
      </w:pPr>
      <w:r>
        <w:t>F. 错误</w:t>
      </w:r>
    </w:p>
    <w:p>
      <w:pPr>
        <w:pStyle w:val="ListBullet"/>
      </w:pPr>
      <w:r>
        <w:t>T. 正确</w:t>
      </w:r>
    </w:p>
    <w:p>
      <w:r>
        <w:rPr>
          <w:b/>
          <w:color w:val="008000"/>
        </w:rPr>
        <w:t>正确答案：T</w:t>
      </w:r>
    </w:p>
    <w:p>
      <w:r>
        <w:rPr>
          <w:color w:val="808080"/>
          <w:sz w:val="18"/>
        </w:rPr>
        <w:t>【解析】根据线性代数，对称矩阵正定的充要条件是其所有特征值均为正。</w:t>
      </w:r>
    </w:p>
    <w:p/>
    <w:p>
      <w:r>
        <w:rPr>
          <w:b/>
        </w:rPr>
        <w:t xml:space="preserve">146. 【单选题】 </w:t>
      </w:r>
      <w:r>
        <w:t>与解析法相比，迭代法在机器学习中的主要优势是(        )</w:t>
      </w:r>
    </w:p>
    <w:p>
      <w:pPr>
        <w:pStyle w:val="ListBullet"/>
      </w:pPr>
      <w:r>
        <w:t>A. 能得到精确解</w:t>
      </w:r>
    </w:p>
    <w:p>
      <w:pPr>
        <w:pStyle w:val="ListBullet"/>
      </w:pPr>
      <w:r>
        <w:t>B. 计算速度快</w:t>
      </w:r>
    </w:p>
    <w:p>
      <w:pPr>
        <w:pStyle w:val="ListBullet"/>
      </w:pPr>
      <w:r>
        <w:t>C. 能处理复杂模型和大量数据</w:t>
      </w:r>
    </w:p>
    <w:p>
      <w:pPr>
        <w:pStyle w:val="ListBullet"/>
      </w:pPr>
      <w:r>
        <w:t>D. 不需要设置参数</w:t>
      </w:r>
    </w:p>
    <w:p>
      <w:r>
        <w:rPr>
          <w:b/>
          <w:color w:val="008000"/>
        </w:rPr>
        <w:t>正确答案：C</w:t>
      </w:r>
    </w:p>
    <w:p>
      <w:r>
        <w:rPr>
          <w:color w:val="808080"/>
          <w:sz w:val="18"/>
        </w:rPr>
        <w:t>【解析】大部分机器学习问题非常复杂，难以用数学模型表达解析解，迭代法适合处理复杂模型和大数据。</w:t>
      </w:r>
    </w:p>
    <w:p/>
    <w:p>
      <w:r>
        <w:rPr>
          <w:b/>
        </w:rPr>
        <w:t xml:space="preserve">147. 【单选题】 </w:t>
      </w:r>
      <w:r>
        <w:t>最优化方法研究的核心问题是(        )</w:t>
      </w:r>
    </w:p>
    <w:p>
      <w:pPr>
        <w:pStyle w:val="ListBullet"/>
      </w:pPr>
      <w:r>
        <w:t>A. 如何快速编写代码</w:t>
      </w:r>
    </w:p>
    <w:p>
      <w:pPr>
        <w:pStyle w:val="ListBullet"/>
      </w:pPr>
      <w:r>
        <w:t>B. 如何科学配置多元变量使系统达到最佳</w:t>
      </w:r>
    </w:p>
    <w:p>
      <w:pPr>
        <w:pStyle w:val="ListBullet"/>
      </w:pPr>
      <w:r>
        <w:t>C. 如何增加模型复杂度</w:t>
      </w:r>
    </w:p>
    <w:p>
      <w:pPr>
        <w:pStyle w:val="ListBullet"/>
      </w:pPr>
      <w:r>
        <w:t>D. 如何减少数据量</w:t>
      </w:r>
    </w:p>
    <w:p>
      <w:r>
        <w:rPr>
          <w:b/>
          <w:color w:val="008000"/>
        </w:rPr>
        <w:t>正确答案：B</w:t>
      </w:r>
    </w:p>
    <w:p>
      <w:r>
        <w:rPr>
          <w:color w:val="808080"/>
          <w:sz w:val="18"/>
        </w:rPr>
        <w:t>【解析】最优化方法是研究在多元变量系统中，如何科学配置各元的值，使系统达到最佳的方法。</w:t>
      </w:r>
    </w:p>
    <w:p/>
    <w:p>
      <w:r>
        <w:rPr>
          <w:b/>
        </w:rPr>
        <w:t xml:space="preserve">148. 【单选题】 </w:t>
      </w:r>
      <w:r>
        <w:t>在机器学习中最常用的最优化方法是(        )</w:t>
      </w:r>
    </w:p>
    <w:p>
      <w:pPr>
        <w:pStyle w:val="ListBullet"/>
      </w:pPr>
      <w:r>
        <w:t>A. 解析法</w:t>
      </w:r>
    </w:p>
    <w:p>
      <w:pPr>
        <w:pStyle w:val="ListBullet"/>
      </w:pPr>
      <w:r>
        <w:t>B. 导数方法</w:t>
      </w:r>
    </w:p>
    <w:p>
      <w:pPr>
        <w:pStyle w:val="ListBullet"/>
      </w:pPr>
      <w:r>
        <w:t>C. 枚举法</w:t>
      </w:r>
    </w:p>
    <w:p>
      <w:pPr>
        <w:pStyle w:val="ListBullet"/>
      </w:pPr>
      <w:r>
        <w:t>D. 随机法</w:t>
      </w:r>
    </w:p>
    <w:p>
      <w:r>
        <w:rPr>
          <w:b/>
          <w:color w:val="008000"/>
        </w:rPr>
        <w:t>正确答案：B</w:t>
      </w:r>
    </w:p>
    <w:p>
      <w:r>
        <w:rPr>
          <w:color w:val="808080"/>
          <w:sz w:val="18"/>
        </w:rPr>
        <w:t>【解析】在机器学习中用的最多的最优化方法是导数方法，如梯度下降法、牛顿法等。</w:t>
      </w:r>
    </w:p>
    <w:p/>
    <w:p>
      <w:r>
        <w:rPr>
          <w:b/>
        </w:rPr>
        <w:t xml:space="preserve">149. 【单选题】 </w:t>
      </w:r>
      <w:r>
        <w:t>关于迭代法，下列说法错误的是(        )</w:t>
      </w:r>
    </w:p>
    <w:p>
      <w:pPr>
        <w:pStyle w:val="ListBullet"/>
      </w:pPr>
      <w:r>
        <w:t>A. 迭代法又称辗转法或逐次逼近法</w:t>
      </w:r>
    </w:p>
    <w:p>
      <w:pPr>
        <w:pStyle w:val="ListBullet"/>
      </w:pPr>
      <w:r>
        <w:t>B. 迭代法能一步到位得到精确解</w:t>
      </w:r>
    </w:p>
    <w:p>
      <w:pPr>
        <w:pStyle w:val="ListBullet"/>
      </w:pPr>
      <w:r>
        <w:t>C. 迭代法的核心是建立迭代关系式</w:t>
      </w:r>
    </w:p>
    <w:p>
      <w:pPr>
        <w:pStyle w:val="ListBullet"/>
      </w:pPr>
      <w:r>
        <w:t>D. 迭代法是现代计算机求解问题的基本形式</w:t>
      </w:r>
    </w:p>
    <w:p>
      <w:r>
        <w:rPr>
          <w:b/>
          <w:color w:val="008000"/>
        </w:rPr>
        <w:t>正确答案：B</w:t>
      </w:r>
    </w:p>
    <w:p>
      <w:r>
        <w:rPr>
          <w:color w:val="808080"/>
          <w:sz w:val="18"/>
        </w:rPr>
        <w:t>【解析】迭代法不像传统数学方法那样一步到位得到精确解，而是步步为营，逐次推进，逐步接近。</w:t>
      </w:r>
    </w:p>
    <w:p/>
    <w:p>
      <w:r>
        <w:rPr>
          <w:b/>
        </w:rPr>
        <w:t xml:space="preserve">150. 【单选题】 </w:t>
      </w:r>
      <w:r>
        <w:t>梯度下降法中，“梯度”指的是(        )</w:t>
      </w:r>
    </w:p>
    <w:p>
      <w:pPr>
        <w:pStyle w:val="ListBullet"/>
      </w:pPr>
      <w:r>
        <w:t>A. 函数的最大值</w:t>
      </w:r>
    </w:p>
    <w:p>
      <w:pPr>
        <w:pStyle w:val="ListBullet"/>
      </w:pPr>
      <w:r>
        <w:t>B. 函数在某点的斜率或变化最快的方向</w:t>
      </w:r>
    </w:p>
    <w:p>
      <w:pPr>
        <w:pStyle w:val="ListBullet"/>
      </w:pPr>
      <w:r>
        <w:t>C. 函数的二阶导数</w:t>
      </w:r>
    </w:p>
    <w:p>
      <w:pPr>
        <w:pStyle w:val="ListBullet"/>
      </w:pPr>
      <w:r>
        <w:t>D. 函数的积分</w:t>
      </w:r>
    </w:p>
    <w:p>
      <w:r>
        <w:rPr>
          <w:b/>
          <w:color w:val="008000"/>
        </w:rPr>
        <w:t>正确答案：B</w:t>
      </w:r>
    </w:p>
    <w:p>
      <w:r>
        <w:rPr>
          <w:color w:val="808080"/>
          <w:sz w:val="18"/>
        </w:rPr>
        <w:t>【解析】梯度指的是函数在某一点的斜率或者说是变化最快的方向。</w:t>
      </w:r>
    </w:p>
    <w:p/>
    <w:p>
      <w:r>
        <w:rPr>
          <w:b/>
        </w:rPr>
        <w:t xml:space="preserve">151. 【单选题】 </w:t>
      </w:r>
      <w:r>
        <w:t>在梯度下降法中，每次迭代移动的方向是(        )</w:t>
      </w:r>
    </w:p>
    <w:p>
      <w:pPr>
        <w:pStyle w:val="ListBullet"/>
      </w:pPr>
      <w:r>
        <w:t>A. 梯度的正方向</w:t>
      </w:r>
    </w:p>
    <w:p>
      <w:pPr>
        <w:pStyle w:val="ListBullet"/>
      </w:pPr>
      <w:r>
        <w:t>B. 梯度的负方向</w:t>
      </w:r>
    </w:p>
    <w:p>
      <w:pPr>
        <w:pStyle w:val="ListBullet"/>
      </w:pPr>
      <w:r>
        <w:t>C. 随机方向</w:t>
      </w:r>
    </w:p>
    <w:p>
      <w:pPr>
        <w:pStyle w:val="ListBullet"/>
      </w:pPr>
      <w:r>
        <w:t>D. 坐标轴方向</w:t>
      </w:r>
    </w:p>
    <w:p>
      <w:r>
        <w:rPr>
          <w:b/>
          <w:color w:val="008000"/>
        </w:rPr>
        <w:t>正确答案：B</w:t>
      </w:r>
    </w:p>
    <w:p>
      <w:r>
        <w:rPr>
          <w:color w:val="808080"/>
          <w:sz w:val="18"/>
        </w:rPr>
        <w:t>【解析】梯度的负方向就是下降最快的方向，因此算法不断计算梯度并朝负梯度方向迈进。</w:t>
      </w:r>
    </w:p>
    <w:p/>
    <w:p>
      <w:r>
        <w:rPr>
          <w:b/>
        </w:rPr>
        <w:t xml:space="preserve">152. 【单选题】 </w:t>
      </w:r>
      <w:r>
        <w:t>在梯度下降法中，每次迭代需要做出的两个决策是(        )</w:t>
      </w:r>
    </w:p>
    <w:p>
      <w:pPr>
        <w:pStyle w:val="ListBullet"/>
      </w:pPr>
      <w:r>
        <w:t>A. 初始值和终止条件</w:t>
      </w:r>
    </w:p>
    <w:p>
      <w:pPr>
        <w:pStyle w:val="ListBullet"/>
      </w:pPr>
      <w:r>
        <w:t>B. 往哪个方向走和步幅走多大</w:t>
      </w:r>
    </w:p>
    <w:p>
      <w:pPr>
        <w:pStyle w:val="ListBullet"/>
      </w:pPr>
      <w:r>
        <w:t>C. 学习率和迭代次数</w:t>
      </w:r>
    </w:p>
    <w:p>
      <w:pPr>
        <w:pStyle w:val="ListBullet"/>
      </w:pPr>
      <w:r>
        <w:t>D. 特征选择和样本划分</w:t>
      </w:r>
    </w:p>
    <w:p>
      <w:r>
        <w:rPr>
          <w:b/>
          <w:color w:val="008000"/>
        </w:rPr>
        <w:t>正确答案：B</w:t>
      </w:r>
    </w:p>
    <w:p>
      <w:r>
        <w:rPr>
          <w:color w:val="808080"/>
          <w:sz w:val="18"/>
        </w:rPr>
        <w:t>【解析】每一次移动都需要做出决策:往哪个方向走?步幅走多大?</w:t>
      </w:r>
    </w:p>
    <w:p/>
    <w:p>
      <w:r>
        <w:rPr>
          <w:b/>
        </w:rPr>
        <w:t xml:space="preserve">153. 【单选题】 </w:t>
      </w:r>
      <w:r>
        <w:t>随机梯度下降法(SGD)相比标准梯度下降法的主要特点是(        )</w:t>
      </w:r>
    </w:p>
    <w:p>
      <w:pPr>
        <w:pStyle w:val="ListBullet"/>
      </w:pPr>
      <w:r>
        <w:t>A. 每次使用全部样本计算梯度</w:t>
      </w:r>
    </w:p>
    <w:p>
      <w:pPr>
        <w:pStyle w:val="ListBullet"/>
      </w:pPr>
      <w:r>
        <w:t>B. 每次随机选择一个样本计算梯度</w:t>
      </w:r>
    </w:p>
    <w:p>
      <w:pPr>
        <w:pStyle w:val="ListBullet"/>
      </w:pPr>
      <w:r>
        <w:t>C. 每次使用小批量样本计算梯度</w:t>
      </w:r>
    </w:p>
    <w:p>
      <w:pPr>
        <w:pStyle w:val="ListBullet"/>
      </w:pPr>
      <w:r>
        <w:t>D. 不需要设置学习率</w:t>
      </w:r>
    </w:p>
    <w:p>
      <w:r>
        <w:rPr>
          <w:b/>
          <w:color w:val="008000"/>
        </w:rPr>
        <w:t>正确答案：B</w:t>
      </w:r>
    </w:p>
    <w:p>
      <w:r>
        <w:rPr>
          <w:color w:val="808080"/>
          <w:sz w:val="18"/>
        </w:rPr>
        <w:t>【解析】随机梯度下降法不是通过计算全部样本来得到梯度，而是随机选择一个数据来计算梯度。</w:t>
      </w:r>
    </w:p>
    <w:p/>
    <w:p>
      <w:r>
        <w:rPr>
          <w:b/>
        </w:rPr>
        <w:t xml:space="preserve">154. 【单选题】 </w:t>
      </w:r>
      <w:r>
        <w:t>关于批梯度下降法(BGD)，下列说法正确的是(        )</w:t>
      </w:r>
    </w:p>
    <w:p>
      <w:pPr>
        <w:pStyle w:val="ListBullet"/>
      </w:pPr>
      <w:r>
        <w:t>A. 每次使用一个样本计算梯度</w:t>
      </w:r>
    </w:p>
    <w:p>
      <w:pPr>
        <w:pStyle w:val="ListBullet"/>
      </w:pPr>
      <w:r>
        <w:t>B. 每次使用全部样本计算梯度</w:t>
      </w:r>
    </w:p>
    <w:p>
      <w:pPr>
        <w:pStyle w:val="ListBullet"/>
      </w:pPr>
      <w:r>
        <w:t>C. 每次使用小批量样本计算梯度</w:t>
      </w:r>
    </w:p>
    <w:p>
      <w:pPr>
        <w:pStyle w:val="ListBullet"/>
      </w:pPr>
      <w:r>
        <w:t>D. 不需要计算梯度</w:t>
      </w:r>
    </w:p>
    <w:p>
      <w:r>
        <w:rPr>
          <w:b/>
          <w:color w:val="008000"/>
        </w:rPr>
        <w:t>正确答案：C</w:t>
      </w:r>
    </w:p>
    <w:p>
      <w:r>
        <w:rPr>
          <w:color w:val="808080"/>
          <w:sz w:val="18"/>
        </w:rPr>
        <w:t>【解析】批梯度下降法是一个折中办法，每次在计算梯度时，选择小批量样本进行计算，既考虑了效率问题，又考虑了收敛问题。</w:t>
      </w:r>
    </w:p>
    <w:p/>
    <w:p>
      <w:r>
        <w:rPr>
          <w:b/>
        </w:rPr>
        <w:t xml:space="preserve">155. 【单选题】 </w:t>
      </w:r>
      <w:r>
        <w:t>回归任务与分类任务的根本区别在于(        )</w:t>
      </w:r>
    </w:p>
    <w:p>
      <w:pPr>
        <w:pStyle w:val="ListBullet"/>
      </w:pPr>
      <w:r>
        <w:t>A. 是否使用监督学习</w:t>
      </w:r>
    </w:p>
    <w:p>
      <w:pPr>
        <w:pStyle w:val="ListBullet"/>
      </w:pPr>
      <w:r>
        <w:t>B. 预测结果是否为连续值</w:t>
      </w:r>
    </w:p>
    <w:p>
      <w:pPr>
        <w:pStyle w:val="ListBullet"/>
      </w:pPr>
      <w:r>
        <w:t>C. 是否需要训练数据</w:t>
      </w:r>
    </w:p>
    <w:p>
      <w:pPr>
        <w:pStyle w:val="ListBullet"/>
      </w:pPr>
      <w:r>
        <w:t>D. 是否使用线性模型</w:t>
      </w:r>
    </w:p>
    <w:p>
      <w:r>
        <w:rPr>
          <w:b/>
          <w:color w:val="008000"/>
        </w:rPr>
        <w:t>正确答案：B</w:t>
      </w:r>
    </w:p>
    <w:p>
      <w:r>
        <w:rPr>
          <w:color w:val="808080"/>
          <w:sz w:val="18"/>
        </w:rPr>
        <w:t>【解析】回归任务预测的是连续值，分类任务预测的是离散标签。</w:t>
      </w:r>
    </w:p>
    <w:p/>
    <w:p>
      <w:r>
        <w:rPr>
          <w:b/>
        </w:rPr>
        <w:t xml:space="preserve">156. 【单选题】 </w:t>
      </w:r>
      <w:r>
        <w:t>以下哪个问题属于回归任务(        )</w:t>
      </w:r>
    </w:p>
    <w:p>
      <w:pPr>
        <w:pStyle w:val="ListBullet"/>
      </w:pPr>
      <w:r>
        <w:t>A. 识别图片中的动物</w:t>
      </w:r>
    </w:p>
    <w:p>
      <w:pPr>
        <w:pStyle w:val="ListBullet"/>
      </w:pPr>
      <w:r>
        <w:t>B. 判断邮件是否为垃圾邮件</w:t>
      </w:r>
    </w:p>
    <w:p>
      <w:pPr>
        <w:pStyle w:val="ListBullet"/>
      </w:pPr>
      <w:r>
        <w:t>C. 预测某城市明天的PM2.5浓度</w:t>
      </w:r>
    </w:p>
    <w:p>
      <w:pPr>
        <w:pStyle w:val="ListBullet"/>
      </w:pPr>
      <w:r>
        <w:t>D. 将新闻文章分类为体育、财经等</w:t>
      </w:r>
    </w:p>
    <w:p>
      <w:r>
        <w:rPr>
          <w:b/>
          <w:color w:val="008000"/>
        </w:rPr>
        <w:t>正确答案：C</w:t>
      </w:r>
    </w:p>
    <w:p>
      <w:r>
        <w:rPr>
          <w:color w:val="808080"/>
          <w:sz w:val="18"/>
        </w:rPr>
        <w:t>【解析】PM2.5浓度是连续值，属于回归预测问题。</w:t>
      </w:r>
    </w:p>
    <w:p/>
    <w:p>
      <w:r>
        <w:rPr>
          <w:b/>
        </w:rPr>
        <w:t xml:space="preserve">157. 【单选题】 </w:t>
      </w:r>
      <w:r>
        <w:t>在线性回归中，通过一条直线拟合数据点的核心思想是(        )</w:t>
      </w:r>
    </w:p>
    <w:p>
      <w:pPr>
        <w:pStyle w:val="ListBullet"/>
      </w:pPr>
      <w:r>
        <w:t>A. 使所有点恰好落在直线上</w:t>
      </w:r>
    </w:p>
    <w:p>
      <w:pPr>
        <w:pStyle w:val="ListBullet"/>
      </w:pPr>
      <w:r>
        <w:t>B. 使所有点到直线的距离之和最小</w:t>
      </w:r>
    </w:p>
    <w:p>
      <w:pPr>
        <w:pStyle w:val="ListBullet"/>
      </w:pPr>
      <w:r>
        <w:t>C. 使直线经过原点</w:t>
      </w:r>
    </w:p>
    <w:p>
      <w:pPr>
        <w:pStyle w:val="ListBullet"/>
      </w:pPr>
      <w:r>
        <w:t>D. 使直线与坐标轴平行</w:t>
      </w:r>
    </w:p>
    <w:p>
      <w:r>
        <w:rPr>
          <w:b/>
          <w:color w:val="008000"/>
        </w:rPr>
        <w:t>正确答案：B</w:t>
      </w:r>
    </w:p>
    <w:p>
      <w:r>
        <w:rPr>
          <w:color w:val="808080"/>
          <w:sz w:val="18"/>
        </w:rPr>
        <w:t>【解析】线性回归的目标是找到一条直线，使所有数据点到该直线的距离之和最小。</w:t>
      </w:r>
    </w:p>
    <w:p/>
    <w:p>
      <w:r>
        <w:rPr>
          <w:b/>
        </w:rPr>
        <w:t xml:space="preserve">158. 【单选题】 </w:t>
      </w:r>
      <w:r>
        <w:t>在最小二乘法求解线性回归时，损失函数通常采用(        )</w:t>
      </w:r>
    </w:p>
    <w:p>
      <w:pPr>
        <w:pStyle w:val="ListBullet"/>
      </w:pPr>
      <w:r>
        <w:t>A. 误差绝对值之和</w:t>
      </w:r>
    </w:p>
    <w:p>
      <w:pPr>
        <w:pStyle w:val="ListBullet"/>
      </w:pPr>
      <w:r>
        <w:t>B. 误差平方和</w:t>
      </w:r>
    </w:p>
    <w:p>
      <w:pPr>
        <w:pStyle w:val="ListBullet"/>
      </w:pPr>
      <w:r>
        <w:t>C. 误差的最大值</w:t>
      </w:r>
    </w:p>
    <w:p>
      <w:pPr>
        <w:pStyle w:val="ListBullet"/>
      </w:pPr>
      <w:r>
        <w:t>D. 误差的四次方和</w:t>
      </w:r>
    </w:p>
    <w:p>
      <w:r>
        <w:rPr>
          <w:b/>
          <w:color w:val="008000"/>
        </w:rPr>
        <w:t>正确答案：B</w:t>
      </w:r>
    </w:p>
    <w:p>
      <w:r>
        <w:rPr>
          <w:color w:val="808080"/>
          <w:sz w:val="18"/>
        </w:rPr>
        <w:t>【解析】最小二乘法以误差平方和作为损失函数进行优化。</w:t>
      </w:r>
    </w:p>
    <w:p/>
    <w:p>
      <w:r>
        <w:rPr>
          <w:b/>
        </w:rPr>
        <w:t xml:space="preserve">159. 【单选题】 </w:t>
      </w:r>
      <w:r>
        <w:t>在温度与花朵数量的例子中，线性回归模型的形式为(        )</w:t>
      </w:r>
    </w:p>
    <w:p>
      <w:pPr>
        <w:pStyle w:val="ListBullet"/>
      </w:pPr>
      <w:r>
        <w:t>A. y = ax² + bx + c</w:t>
      </w:r>
    </w:p>
    <w:p>
      <w:pPr>
        <w:pStyle w:val="ListBullet"/>
      </w:pPr>
      <w:r>
        <w:t>B. y = ax + b</w:t>
      </w:r>
    </w:p>
    <w:p>
      <w:pPr>
        <w:pStyle w:val="ListBullet"/>
      </w:pPr>
      <w:r>
        <w:t>C. y = a·log(x) + b</w:t>
      </w:r>
    </w:p>
    <w:p>
      <w:pPr>
        <w:pStyle w:val="ListBullet"/>
      </w:pPr>
      <w:r>
        <w:t>D. y = a·eˣ + b</w:t>
      </w:r>
    </w:p>
    <w:p>
      <w:r>
        <w:rPr>
          <w:b/>
          <w:color w:val="008000"/>
        </w:rPr>
        <w:t>正确答案：B</w:t>
      </w:r>
    </w:p>
    <w:p>
      <w:r>
        <w:rPr>
          <w:color w:val="808080"/>
          <w:sz w:val="18"/>
        </w:rPr>
        <w:t>【解析】该例子使用一元线性回归模型拟合温度与花朵数量的关系。</w:t>
      </w:r>
    </w:p>
    <w:p/>
    <w:p>
      <w:r>
        <w:rPr>
          <w:b/>
        </w:rPr>
        <w:t xml:space="preserve">160. 【单选题】 </w:t>
      </w:r>
      <w:r>
        <w:t>在二维平面线性回归中，点到拟合直线的竖直距离称为(        )</w:t>
      </w:r>
    </w:p>
    <w:p>
      <w:pPr>
        <w:pStyle w:val="ListBullet"/>
      </w:pPr>
      <w:r>
        <w:t>A. 误差</w:t>
      </w:r>
    </w:p>
    <w:p>
      <w:pPr>
        <w:pStyle w:val="ListBullet"/>
      </w:pPr>
      <w:r>
        <w:t>B. 残差</w:t>
      </w:r>
    </w:p>
    <w:p>
      <w:pPr>
        <w:pStyle w:val="ListBullet"/>
      </w:pPr>
      <w:r>
        <w:t>C. 方差</w:t>
      </w:r>
    </w:p>
    <w:p>
      <w:pPr>
        <w:pStyle w:val="ListBullet"/>
      </w:pPr>
      <w:r>
        <w:t>D. 标准差</w:t>
      </w:r>
    </w:p>
    <w:p>
      <w:r>
        <w:rPr>
          <w:b/>
          <w:color w:val="008000"/>
        </w:rPr>
        <w:t>正确答案：B</w:t>
      </w:r>
    </w:p>
    <w:p>
      <w:r>
        <w:rPr>
          <w:color w:val="808080"/>
          <w:sz w:val="18"/>
        </w:rPr>
        <w:t>【解析】回归分析中，实际值与预测值之差称为残差。</w:t>
      </w:r>
    </w:p>
    <w:p/>
    <w:p>
      <w:r>
        <w:rPr>
          <w:b/>
        </w:rPr>
        <w:t xml:space="preserve">161. 【单选题】 </w:t>
      </w:r>
      <w:r>
        <w:t>在温度与花朵数量的例子中，使用训练好的模型预测新温度下的花朵数量，这一步属于(        )</w:t>
      </w:r>
    </w:p>
    <w:p>
      <w:pPr>
        <w:pStyle w:val="ListBullet"/>
      </w:pPr>
      <w:r>
        <w:t>A. 模型训练</w:t>
      </w:r>
    </w:p>
    <w:p>
      <w:pPr>
        <w:pStyle w:val="ListBullet"/>
      </w:pPr>
      <w:r>
        <w:t>B. 特征提取</w:t>
      </w:r>
    </w:p>
    <w:p>
      <w:pPr>
        <w:pStyle w:val="ListBullet"/>
      </w:pPr>
      <w:r>
        <w:t>C. 模型预测</w:t>
      </w:r>
    </w:p>
    <w:p>
      <w:pPr>
        <w:pStyle w:val="ListBullet"/>
      </w:pPr>
      <w:r>
        <w:t>D. 数据预处理</w:t>
      </w:r>
    </w:p>
    <w:p>
      <w:r>
        <w:rPr>
          <w:b/>
          <w:color w:val="008000"/>
        </w:rPr>
        <w:t>正确答案：C</w:t>
      </w:r>
    </w:p>
    <w:p>
      <w:r>
        <w:rPr>
          <w:color w:val="808080"/>
          <w:sz w:val="18"/>
        </w:rPr>
        <w:t>【解析】使用训练好的模型对新样本进行预测是模型应用阶段。一.单选题（共6题,42.6分）</w:t>
      </w:r>
    </w:p>
    <w:p/>
    <w:p>
      <w:r>
        <w:rPr>
          <w:b/>
        </w:rPr>
        <w:t xml:space="preserve">162. 【单选题】 </w:t>
      </w:r>
      <w:r>
        <w:t>Anaconda 的主要优势是什么?( )</w:t>
      </w:r>
    </w:p>
    <w:p>
      <w:pPr>
        <w:pStyle w:val="ListBullet"/>
      </w:pPr>
      <w:r>
        <w:t>A. 提供了一个强大的Python集成开发环境(IDE)</w:t>
      </w:r>
    </w:p>
    <w:p>
      <w:pPr>
        <w:pStyle w:val="ListBullet"/>
      </w:pPr>
      <w:r>
        <w:t>B. 可以方便地下载、安装和管理Python及其复杂的第三方扩展库</w:t>
      </w:r>
    </w:p>
    <w:p>
      <w:pPr>
        <w:pStyle w:val="ListBullet"/>
      </w:pPr>
      <w:r>
        <w:t>C. 它是一个功能强大的操作系统</w:t>
      </w:r>
    </w:p>
    <w:p>
      <w:pPr>
        <w:pStyle w:val="ListBullet"/>
      </w:pPr>
      <w:r>
        <w:t>D. 它自带了所有可能的Python库，无需再安装</w:t>
      </w:r>
    </w:p>
    <w:p>
      <w:r>
        <w:rPr>
          <w:b/>
          <w:color w:val="008000"/>
        </w:rPr>
        <w:t>正确答案：B</w:t>
      </w:r>
    </w:p>
    <w:p>
      <w:r>
        <w:rPr>
          <w:color w:val="808080"/>
          <w:sz w:val="18"/>
        </w:rPr>
        <w:t>【解析】Anaconda是一个包管理和环境管理软件，专门用于解决Python库之间的复杂依赖关系。</w:t>
      </w:r>
    </w:p>
    <w:p/>
    <w:p>
      <w:r>
        <w:rPr>
          <w:b/>
        </w:rPr>
        <w:t xml:space="preserve">163. 【单选题】 </w:t>
      </w:r>
      <w:r>
        <w:t>在Conda中，创建一个名为“tf”，Python版本为3.9的新环境的正确命令是?( )</w:t>
      </w:r>
    </w:p>
    <w:p>
      <w:pPr>
        <w:pStyle w:val="ListBullet"/>
      </w:pPr>
      <w:r>
        <w:t>A. conda create --name tf python=3.9</w:t>
      </w:r>
    </w:p>
    <w:p>
      <w:pPr>
        <w:pStyle w:val="ListBullet"/>
      </w:pPr>
      <w:r>
        <w:t>B. conda new environment tf python=3.9</w:t>
      </w:r>
    </w:p>
    <w:p>
      <w:pPr>
        <w:pStyle w:val="ListBullet"/>
      </w:pPr>
      <w:r>
        <w:t>C. conda create environment=tf python3.9</w:t>
      </w:r>
    </w:p>
    <w:p>
      <w:pPr>
        <w:pStyle w:val="ListBullet"/>
      </w:pPr>
      <w:r>
        <w:t>D. conda create -n tf python=3.9</w:t>
      </w:r>
    </w:p>
    <w:p>
      <w:r>
        <w:rPr>
          <w:b/>
          <w:color w:val="008000"/>
        </w:rPr>
        <w:t>正确答案：D</w:t>
      </w:r>
    </w:p>
    <w:p>
      <w:r>
        <w:rPr>
          <w:color w:val="808080"/>
          <w:sz w:val="18"/>
        </w:rPr>
        <w:t>【解析】创建环境的命令是`conda create -n [环境名] python=[版本号]`。选项A中的`--name`与`-n`等效，也为正确命令，但单选题中D为标准简写形式。</w:t>
      </w:r>
    </w:p>
    <w:p/>
    <w:p>
      <w:r>
        <w:rPr>
          <w:b/>
        </w:rPr>
        <w:t xml:space="preserve">164. 【单选题】 </w:t>
      </w:r>
      <w:r>
        <w:t>在Windows系统的Anaconda Prompt中，激活名为“tf”的环境的命令是?( )</w:t>
      </w:r>
    </w:p>
    <w:p>
      <w:pPr>
        <w:pStyle w:val="ListBullet"/>
      </w:pPr>
      <w:r>
        <w:t>A. activate tf</w:t>
      </w:r>
    </w:p>
    <w:p>
      <w:pPr>
        <w:pStyle w:val="ListBullet"/>
      </w:pPr>
      <w:r>
        <w:t>B. conda activate tf</w:t>
      </w:r>
    </w:p>
    <w:p>
      <w:pPr>
        <w:pStyle w:val="ListBullet"/>
      </w:pPr>
      <w:r>
        <w:t>C. start tf</w:t>
      </w:r>
    </w:p>
    <w:p>
      <w:pPr>
        <w:pStyle w:val="ListBullet"/>
      </w:pPr>
      <w:r>
        <w:t>D. run tf</w:t>
      </w:r>
    </w:p>
    <w:p>
      <w:r>
        <w:rPr>
          <w:b/>
          <w:color w:val="008000"/>
        </w:rPr>
        <w:t>正确答案：A</w:t>
      </w:r>
    </w:p>
    <w:p>
      <w:r>
        <w:rPr>
          <w:color w:val="808080"/>
          <w:sz w:val="18"/>
        </w:rPr>
        <w:t>【解析】在Windows系统的Anaconda Prompt中，使用`activate 环境名`来激活环境。在新版Conda中，也推荐使用`conda activate 环境名`。</w:t>
      </w:r>
    </w:p>
    <w:p/>
    <w:p>
      <w:r>
        <w:rPr>
          <w:b/>
        </w:rPr>
        <w:t xml:space="preserve">165. 【单选题】 </w:t>
      </w:r>
      <w:r>
        <w:t>实验中的水藻生长问题，其迭代关系式是?( )</w:t>
      </w:r>
    </w:p>
    <w:p>
      <w:pPr>
        <w:pStyle w:val="ListBullet"/>
      </w:pPr>
      <w:r>
        <w:t>A. 本周数量 = 上周数量 * 3</w:t>
      </w:r>
    </w:p>
    <w:p>
      <w:pPr>
        <w:pStyle w:val="ListBullet"/>
      </w:pPr>
      <w:r>
        <w:t>B. 本周数量 = 上周数量 + 3</w:t>
      </w:r>
    </w:p>
    <w:p>
      <w:pPr>
        <w:pStyle w:val="ListBullet"/>
      </w:pPr>
      <w:r>
        <w:t>C. 本周数量 = 上周数量 * 4</w:t>
      </w:r>
    </w:p>
    <w:p>
      <w:pPr>
        <w:pStyle w:val="ListBullet"/>
      </w:pPr>
      <w:r>
        <w:t>D. 本周数量 = (上周数量 + 1) * 2</w:t>
      </w:r>
    </w:p>
    <w:p>
      <w:r>
        <w:rPr>
          <w:b/>
          <w:color w:val="008000"/>
        </w:rPr>
        <w:t>正确答案：C</w:t>
      </w:r>
    </w:p>
    <w:p>
      <w:r>
        <w:rPr>
          <w:color w:val="808080"/>
          <w:sz w:val="18"/>
        </w:rPr>
        <w:t>【解析】根据实验原理，“每周长出三颗新的水藻”，因此是在上周基础上增加3。</w:t>
      </w:r>
    </w:p>
    <w:p/>
    <w:p>
      <w:r>
        <w:rPr>
          <w:b/>
        </w:rPr>
        <w:t xml:space="preserve">166. 【单选题】 </w:t>
      </w:r>
      <w:r>
        <w:t>计算第10周的水藻数量，需要执行多少次迭代(不包括初始的第1周)?( )</w:t>
      </w:r>
    </w:p>
    <w:p>
      <w:pPr>
        <w:pStyle w:val="ListBullet"/>
      </w:pPr>
      <w:r>
        <w:t>A. 1次</w:t>
      </w:r>
    </w:p>
    <w:p>
      <w:pPr>
        <w:pStyle w:val="ListBullet"/>
      </w:pPr>
      <w:r>
        <w:t>B. 9次</w:t>
      </w:r>
    </w:p>
    <w:p>
      <w:pPr>
        <w:pStyle w:val="ListBullet"/>
      </w:pPr>
      <w:r>
        <w:t>C. 10次</w:t>
      </w:r>
    </w:p>
    <w:p>
      <w:pPr>
        <w:pStyle w:val="ListBullet"/>
      </w:pPr>
      <w:r>
        <w:t>D. 11次</w:t>
      </w:r>
    </w:p>
    <w:p>
      <w:r>
        <w:rPr>
          <w:b/>
          <w:color w:val="008000"/>
        </w:rPr>
        <w:t>正确答案：B</w:t>
      </w:r>
    </w:p>
    <w:p>
      <w:r>
        <w:rPr>
          <w:color w:val="808080"/>
          <w:sz w:val="18"/>
        </w:rPr>
        <w:t>【解析】从第2周算到第10周，共需要计算9次。</w:t>
      </w:r>
    </w:p>
    <w:p/>
    <w:p>
      <w:r>
        <w:rPr>
          <w:b/>
        </w:rPr>
        <w:t xml:space="preserve">167. 【单选题】 </w:t>
      </w:r>
      <w:r>
        <w:t>在KMeans算法中，用于指定聚类数量的参数是( )（8.0分）</w:t>
      </w:r>
    </w:p>
    <w:p>
      <w:pPr>
        <w:pStyle w:val="ListBullet"/>
      </w:pPr>
      <w:r>
        <w:t>A. max_iter</w:t>
      </w:r>
    </w:p>
    <w:p>
      <w:pPr>
        <w:pStyle w:val="ListBullet"/>
      </w:pPr>
      <w:r>
        <w:t>B. n_init</w:t>
      </w:r>
    </w:p>
    <w:p>
      <w:pPr>
        <w:pStyle w:val="ListBullet"/>
      </w:pPr>
      <w:r>
        <w:t>C. n_clusters</w:t>
      </w:r>
    </w:p>
    <w:p>
      <w:pPr>
        <w:pStyle w:val="ListBullet"/>
      </w:pPr>
      <w:r>
        <w:t>D. random_state</w:t>
      </w:r>
    </w:p>
    <w:p>
      <w:r>
        <w:rPr>
          <w:b/>
          <w:color w:val="008000"/>
        </w:rPr>
        <w:t>正确答案：C</w:t>
      </w:r>
    </w:p>
    <w:p>
      <w:r>
        <w:rPr>
          <w:color w:val="808080"/>
          <w:sz w:val="18"/>
        </w:rPr>
        <w:t>【解析】n_clusters参数用于指定KMeans算法的聚类数量。</w:t>
      </w:r>
    </w:p>
    <w:p/>
    <w:p>
      <w:r>
        <w:rPr>
          <w:b/>
        </w:rPr>
        <w:t xml:space="preserve">168. 【单选题】 </w:t>
      </w:r>
      <w:r>
        <w:t>在使用train_test_split函数划分数据集时，test_size=0.2表示( )（8.0分）</w:t>
      </w:r>
    </w:p>
    <w:p>
      <w:pPr>
        <w:pStyle w:val="ListBullet"/>
      </w:pPr>
      <w:r>
        <w:t>A. 测试集占20%</w:t>
      </w:r>
    </w:p>
    <w:p>
      <w:pPr>
        <w:pStyle w:val="ListBullet"/>
      </w:pPr>
      <w:r>
        <w:t>B. 训练集占20%</w:t>
      </w:r>
    </w:p>
    <w:p>
      <w:pPr>
        <w:pStyle w:val="ListBullet"/>
      </w:pPr>
      <w:r>
        <w:t>C. 测试集占80%</w:t>
      </w:r>
    </w:p>
    <w:p>
      <w:pPr>
        <w:pStyle w:val="ListBullet"/>
      </w:pPr>
      <w:r>
        <w:t>D. 训练集占80%</w:t>
      </w:r>
    </w:p>
    <w:p>
      <w:r>
        <w:rPr>
          <w:b/>
          <w:color w:val="008000"/>
        </w:rPr>
        <w:t>正确答案：A</w:t>
      </w:r>
    </w:p>
    <w:p>
      <w:r>
        <w:rPr>
          <w:color w:val="808080"/>
          <w:sz w:val="18"/>
        </w:rPr>
        <w:t>【解析】test_size参数用于指定测试集所占比例。</w:t>
      </w:r>
    </w:p>
    <w:p/>
    <w:p>
      <w:r>
        <w:rPr>
          <w:b/>
        </w:rPr>
        <w:t xml:space="preserve">169. 【单选题】 </w:t>
      </w:r>
      <w:r>
        <w:t>在KMeans算法中，默认的初始质心选择方法是( )（8.0分）</w:t>
      </w:r>
    </w:p>
    <w:p>
      <w:pPr>
        <w:pStyle w:val="ListBullet"/>
      </w:pPr>
      <w:r>
        <w:t>A. random</w:t>
      </w:r>
    </w:p>
    <w:p>
      <w:pPr>
        <w:pStyle w:val="ListBullet"/>
      </w:pPr>
      <w:r>
        <w:t>B. k-means++</w:t>
      </w:r>
    </w:p>
    <w:p>
      <w:pPr>
        <w:pStyle w:val="ListBullet"/>
      </w:pPr>
      <w:r>
        <w:t>C. auto</w:t>
      </w:r>
    </w:p>
    <w:p>
      <w:pPr>
        <w:pStyle w:val="ListBullet"/>
      </w:pPr>
      <w:r>
        <w:t>D. elkan</w:t>
      </w:r>
    </w:p>
    <w:p>
      <w:r>
        <w:rPr>
          <w:b/>
          <w:color w:val="008000"/>
        </w:rPr>
        <w:t>正确答案：B</w:t>
      </w:r>
    </w:p>
    <w:p>
      <w:r>
        <w:rPr>
          <w:color w:val="808080"/>
          <w:sz w:val="18"/>
        </w:rPr>
        <w:t>【解析】KMeans算法默认使用"k-means++"方法选择初始质心，这种方法能加速迭代过程的收敛。</w:t>
      </w:r>
    </w:p>
    <w:p/>
    <w:p>
      <w:r>
        <w:rPr>
          <w:b/>
        </w:rPr>
        <w:t xml:space="preserve">170. 【单选题】 </w:t>
      </w:r>
      <w:r>
        <w:t>在绘制聚类结果时，实验要求使用什么标记表示中心点?( )（8.0分）</w:t>
      </w:r>
    </w:p>
    <w:p>
      <w:pPr>
        <w:pStyle w:val="ListBullet"/>
      </w:pPr>
      <w:r>
        <w:t>A. "o"</w:t>
      </w:r>
    </w:p>
    <w:p>
      <w:pPr>
        <w:pStyle w:val="ListBullet"/>
      </w:pPr>
      <w:r>
        <w:t>B. "+"</w:t>
      </w:r>
    </w:p>
    <w:p>
      <w:pPr>
        <w:pStyle w:val="ListBullet"/>
      </w:pPr>
      <w:r>
        <w:t>C. "*"</w:t>
      </w:r>
    </w:p>
    <w:p>
      <w:pPr>
        <w:pStyle w:val="ListBullet"/>
      </w:pPr>
      <w:r>
        <w:t>D. "."</w:t>
      </w:r>
    </w:p>
    <w:p>
      <w:r>
        <w:rPr>
          <w:b/>
          <w:color w:val="008000"/>
        </w:rPr>
        <w:t>正确答案：B</w:t>
      </w:r>
    </w:p>
    <w:p>
      <w:r>
        <w:rPr>
          <w:color w:val="808080"/>
          <w:sz w:val="18"/>
        </w:rPr>
        <w:t>【解析】实验要求中使用"+"标记表示各簇的中心点。</w:t>
      </w:r>
    </w:p>
    <w:p/>
    <w:p>
      <w:r>
        <w:rPr>
          <w:b/>
        </w:rPr>
        <w:t xml:space="preserve">171. 【单选题】 </w:t>
      </w:r>
      <w:r>
        <w:t>KMeans算法属于哪种类型的机器学习算法?( )（8.0分）</w:t>
      </w:r>
    </w:p>
    <w:p>
      <w:pPr>
        <w:pStyle w:val="ListBullet"/>
      </w:pPr>
      <w:r>
        <w:t>A. 监督学习</w:t>
      </w:r>
    </w:p>
    <w:p>
      <w:pPr>
        <w:pStyle w:val="ListBullet"/>
      </w:pPr>
      <w:r>
        <w:t>B. 无监督学习</w:t>
      </w:r>
    </w:p>
    <w:p>
      <w:pPr>
        <w:pStyle w:val="ListBullet"/>
      </w:pPr>
      <w:r>
        <w:t>C. 半监督学习</w:t>
      </w:r>
    </w:p>
    <w:p>
      <w:pPr>
        <w:pStyle w:val="ListBullet"/>
      </w:pPr>
      <w:r>
        <w:t>D. 强化学习</w:t>
      </w:r>
    </w:p>
    <w:p>
      <w:r>
        <w:rPr>
          <w:b/>
          <w:color w:val="008000"/>
        </w:rPr>
        <w:t>正确答案：B</w:t>
      </w:r>
    </w:p>
    <w:p>
      <w:r>
        <w:rPr>
          <w:color w:val="808080"/>
          <w:sz w:val="18"/>
        </w:rPr>
        <w:t>【解析】KMeans是一种无监督学习算法，不需要预先标记的数据。</w:t>
      </w:r>
    </w:p>
    <w:p/>
    <w:p>
      <w:r>
        <w:rPr>
          <w:b/>
        </w:rPr>
        <w:t xml:space="preserve">172. 【单选题】 </w:t>
      </w:r>
      <w:r>
        <w:t>在聚类评价指标中，ZQ系数越小表示什么?( )</w:t>
      </w:r>
    </w:p>
    <w:p>
      <w:pPr>
        <w:pStyle w:val="ListBullet"/>
      </w:pPr>
      <w:r>
        <w:t>A. 聚类效果越差</w:t>
      </w:r>
    </w:p>
    <w:p>
      <w:pPr>
        <w:pStyle w:val="ListBullet"/>
      </w:pPr>
      <w:r>
        <w:t>B. 簇内越密集、簇间越疏散</w:t>
      </w:r>
    </w:p>
    <w:p>
      <w:pPr>
        <w:pStyle w:val="ListBullet"/>
      </w:pPr>
      <w:r>
        <w:t>C. 簇内越疏散、簇间越密集</w:t>
      </w:r>
    </w:p>
    <w:p>
      <w:pPr>
        <w:pStyle w:val="ListBullet"/>
      </w:pPr>
      <w:r>
        <w:t>D. 聚类数量越多</w:t>
      </w:r>
    </w:p>
    <w:p>
      <w:r>
        <w:rPr>
          <w:b/>
          <w:color w:val="008000"/>
        </w:rPr>
        <w:t>正确答案：B</w:t>
      </w:r>
    </w:p>
    <w:p>
      <w:r>
        <w:rPr>
          <w:color w:val="808080"/>
          <w:sz w:val="18"/>
        </w:rPr>
        <w:t>【解析】ZQ系数通过众距离和群距离的比值来评价聚类效果，ZQ系数小表示簇内密集、簇间疏散。</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